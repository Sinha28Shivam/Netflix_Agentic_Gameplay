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4527A0"/>
          <w:sz w:val="68"/>
        </w:rPr>
        <w:t>Bloons TD 6</w:t>
      </w:r>
    </w:p>
    <w:p>
      <w:pPr>
        <w:jc w:val="center"/>
      </w:pPr>
      <w:r>
        <w:rPr>
          <w:b/>
          <w:sz w:val="40"/>
        </w:rPr>
        <w:t>Autonomous Multi-Agent Game QA Framework</w:t>
      </w:r>
    </w:p>
    <w:p>
      <w:pPr>
        <w:jc w:val="center"/>
      </w:pPr>
      <w:r>
        <w:rPr>
          <w:color w:val="555555"/>
          <w:sz w:val="28"/>
        </w:rPr>
        <w:t>Technical Design, Agent Workflow and Code Walkthrough</w:t>
      </w:r>
    </w:p>
    <w:p/>
    <w:p/>
    <w:p/>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4527A0"/>
          </w:tcPr>
          <w:p>
            <w:r/>
            <w:r>
              <w:rPr>
                <w:b/>
                <w:color w:val="FFFFFF"/>
                <w:sz w:val="18"/>
              </w:rPr>
              <w:t>Item</w:t>
            </w:r>
          </w:p>
        </w:tc>
        <w:tc>
          <w:tcPr>
            <w:tcW w:type="dxa" w:w="7370"/>
            <w:shd w:val="clear" w:color="auto" w:fill="4527A0"/>
          </w:tcPr>
          <w:p>
            <w:r/>
            <w:r>
              <w:rPr>
                <w:b/>
                <w:color w:val="FFFFFF"/>
                <w:sz w:val="18"/>
              </w:rPr>
              <w:t>Value</w:t>
            </w:r>
          </w:p>
        </w:tc>
      </w:tr>
      <w:tr>
        <w:tc>
          <w:tcPr>
            <w:tcW w:type="dxa" w:w="2268"/>
          </w:tcPr>
          <w:p>
            <w:r/>
            <w:r>
              <w:rPr>
                <w:sz w:val="18"/>
              </w:rPr>
              <w:t>Repository</w:t>
            </w:r>
          </w:p>
        </w:tc>
        <w:tc>
          <w:tcPr>
            <w:tcW w:type="dxa" w:w="7370"/>
          </w:tcPr>
          <w:p>
            <w:r/>
            <w:r>
              <w:rPr>
                <w:sz w:val="18"/>
              </w:rPr>
              <w:t>Sinha28Shivam/Netflix_Agentic_Gameplay (NetflixGameTestHCL)</w:t>
            </w:r>
          </w:p>
        </w:tc>
      </w:tr>
      <w:tr>
        <w:tc>
          <w:tcPr>
            <w:tcW w:type="dxa" w:w="2268"/>
            <w:shd w:val="clear" w:color="auto" w:fill="F3F0FA"/>
          </w:tcPr>
          <w:p>
            <w:r/>
            <w:r>
              <w:rPr>
                <w:sz w:val="18"/>
              </w:rPr>
              <w:t>Game under test</w:t>
            </w:r>
          </w:p>
        </w:tc>
        <w:tc>
          <w:tcPr>
            <w:tcW w:type="dxa" w:w="7370"/>
            <w:shd w:val="clear" w:color="auto" w:fill="F3F0FA"/>
          </w:tcPr>
          <w:p>
            <w:r/>
            <w:r>
              <w:rPr>
                <w:sz w:val="18"/>
              </w:rPr>
              <w:t xml:space="preserve">Bloons TD 6 (Netflix edition) - package </w:t>
            </w:r>
            <w:r>
              <w:rPr>
                <w:rFonts w:ascii="Consolas" w:hAnsi="Consolas"/>
                <w:color w:val="6A1B9A"/>
                <w:sz w:val="18"/>
              </w:rPr>
              <w:t>com.netflix.NGP.BloonsTDSix</w:t>
            </w:r>
          </w:p>
        </w:tc>
      </w:tr>
      <w:tr>
        <w:tc>
          <w:tcPr>
            <w:tcW w:type="dxa" w:w="2268"/>
          </w:tcPr>
          <w:p>
            <w:r/>
            <w:r>
              <w:rPr>
                <w:sz w:val="18"/>
              </w:rPr>
              <w:t>Plugin id</w:t>
            </w:r>
          </w:p>
        </w:tc>
        <w:tc>
          <w:tcPr>
            <w:tcW w:type="dxa" w:w="7370"/>
          </w:tcPr>
          <w:p>
            <w:r/>
            <w:r>
              <w:rPr>
                <w:rFonts w:ascii="Consolas" w:hAnsi="Consolas"/>
                <w:color w:val="6A1B9A"/>
                <w:sz w:val="18"/>
              </w:rPr>
              <w:t>bloons_td6</w:t>
            </w:r>
            <w:r>
              <w:rPr>
                <w:sz w:val="18"/>
              </w:rPr>
              <w:t xml:space="preserve"> (default </w:t>
            </w:r>
            <w:r>
              <w:rPr>
                <w:rFonts w:ascii="Consolas" w:hAnsi="Consolas"/>
                <w:color w:val="6A1B9A"/>
                <w:sz w:val="18"/>
              </w:rPr>
              <w:t>--game</w:t>
            </w:r>
            <w:r>
              <w:rPr>
                <w:sz w:val="18"/>
              </w:rPr>
              <w:t>)</w:t>
            </w:r>
          </w:p>
        </w:tc>
      </w:tr>
      <w:tr>
        <w:tc>
          <w:tcPr>
            <w:tcW w:type="dxa" w:w="2268"/>
            <w:shd w:val="clear" w:color="auto" w:fill="F3F0FA"/>
          </w:tcPr>
          <w:p>
            <w:r/>
            <w:r>
              <w:rPr>
                <w:sz w:val="18"/>
              </w:rPr>
              <w:t>Mission</w:t>
            </w:r>
          </w:p>
        </w:tc>
        <w:tc>
          <w:tcPr>
            <w:tcW w:type="dxa" w:w="7370"/>
            <w:shd w:val="clear" w:color="auto" w:fill="F3F0FA"/>
          </w:tcPr>
          <w:p>
            <w:r/>
            <w:r>
              <w:rPr>
                <w:sz w:val="18"/>
              </w:rPr>
              <w:t>Reach Round 10 on Monkey Meadow, Easy, Standard</w:t>
            </w:r>
          </w:p>
        </w:tc>
      </w:tr>
      <w:tr>
        <w:tc>
          <w:tcPr>
            <w:tcW w:type="dxa" w:w="2268"/>
          </w:tcPr>
          <w:p>
            <w:r/>
            <w:r>
              <w:rPr>
                <w:sz w:val="18"/>
              </w:rPr>
              <w:t>AI model</w:t>
            </w:r>
          </w:p>
        </w:tc>
        <w:tc>
          <w:tcPr>
            <w:tcW w:type="dxa" w:w="7370"/>
          </w:tcPr>
          <w:p>
            <w:r/>
            <w:r>
              <w:rPr>
                <w:sz w:val="18"/>
              </w:rPr>
              <w:t>Anthropic Claude (</w:t>
            </w:r>
            <w:r>
              <w:rPr>
                <w:rFonts w:ascii="Consolas" w:hAnsi="Consolas"/>
                <w:color w:val="6A1B9A"/>
                <w:sz w:val="18"/>
              </w:rPr>
              <w:t>VISION_MODEL</w:t>
            </w:r>
            <w:r>
              <w:rPr>
                <w:sz w:val="18"/>
              </w:rPr>
              <w:t xml:space="preserve"> / </w:t>
            </w:r>
            <w:r>
              <w:rPr>
                <w:rFonts w:ascii="Consolas" w:hAnsi="Consolas"/>
                <w:color w:val="6A1B9A"/>
                <w:sz w:val="18"/>
              </w:rPr>
              <w:t>DECIDER_MODEL</w:t>
            </w:r>
            <w:r>
              <w:rPr>
                <w:sz w:val="18"/>
              </w:rPr>
              <w:t xml:space="preserve">, default </w:t>
            </w:r>
            <w:r>
              <w:rPr>
                <w:rFonts w:ascii="Consolas" w:hAnsi="Consolas"/>
                <w:color w:val="6A1B9A"/>
                <w:sz w:val="18"/>
              </w:rPr>
              <w:t>claude-opus-4-8</w:t>
            </w:r>
            <w:r>
              <w:rPr>
                <w:sz w:val="18"/>
              </w:rPr>
              <w:t>)</w:t>
            </w:r>
          </w:p>
        </w:tc>
      </w:tr>
      <w:tr>
        <w:tc>
          <w:tcPr>
            <w:tcW w:type="dxa" w:w="2268"/>
            <w:shd w:val="clear" w:color="auto" w:fill="F3F0FA"/>
          </w:tcPr>
          <w:p>
            <w:r/>
            <w:r>
              <w:rPr>
                <w:sz w:val="18"/>
              </w:rPr>
              <w:t>Document date</w:t>
            </w:r>
          </w:p>
        </w:tc>
        <w:tc>
          <w:tcPr>
            <w:tcW w:type="dxa" w:w="7370"/>
            <w:shd w:val="clear" w:color="auto" w:fill="F3F0FA"/>
          </w:tcPr>
          <w:p>
            <w:r/>
            <w:r>
              <w:rPr>
                <w:sz w:val="18"/>
              </w:rPr>
              <w:t>27 October 2026</w:t>
            </w:r>
          </w:p>
        </w:tc>
      </w:tr>
    </w:tbl>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Executive Summary</w:t>
      </w:r>
    </w:p>
    <w:p>
      <w:r>
        <w:t xml:space="preserve">This document explains, end to end, how the NetflixGameTestHCL framework autonomously tests </w:t>
      </w:r>
      <w:r>
        <w:rPr>
          <w:b/>
        </w:rPr>
        <w:t>Bloons TD 6</w:t>
      </w:r>
      <w:r>
        <w:t xml:space="preserve"> on a real Android device. It covers the multi-agent architecture, the orchestrated workflow, every agent's responsibilities and algorithms, the Bloons-specific plugin, data artefacts, verdict rules, the reinforcement-learning subsystem, configuration, and known gaps found while reviewing the code.</w:t>
      </w:r>
    </w:p>
    <w:p>
      <w:r>
        <w:t>The framework treats game QA as a pipeline of cooperating, single-purpose agents:</w:t>
      </w:r>
    </w:p>
    <w:p>
      <w:pPr>
        <w:pStyle w:val="ListBullet"/>
      </w:pPr>
      <w:r>
        <w:rPr>
          <w:b/>
        </w:rPr>
        <w:t>Setup (once per new game)</w:t>
      </w:r>
      <w:r>
        <w:t xml:space="preserve"> - the </w:t>
      </w:r>
      <w:r>
        <w:rPr>
          <w:rFonts w:ascii="Consolas" w:hAnsi="Consolas"/>
          <w:color w:val="6A1B9A"/>
          <w:sz w:val="19"/>
        </w:rPr>
        <w:t>MapAgent</w:t>
      </w:r>
      <w:r>
        <w:t xml:space="preserve"> walks the game's menus and records a screen graph; the </w:t>
      </w:r>
      <w:r>
        <w:rPr>
          <w:rFonts w:ascii="Consolas" w:hAnsi="Consolas"/>
          <w:color w:val="6A1B9A"/>
          <w:sz w:val="19"/>
        </w:rPr>
        <w:t>PlannerAgent</w:t>
      </w:r>
      <w:r>
        <w:t xml:space="preserve"> turns written requirements into a test plan with navigation paths.</w:t>
      </w:r>
    </w:p>
    <w:p>
      <w:pPr>
        <w:pStyle w:val="ListBullet"/>
      </w:pPr>
      <w:r>
        <w:rPr>
          <w:b/>
        </w:rPr>
        <w:t>Test cycle (every run)</w:t>
      </w:r>
      <w:r>
        <w:t xml:space="preserve"> - the </w:t>
      </w:r>
      <w:r>
        <w:rPr>
          <w:rFonts w:ascii="Consolas" w:hAnsi="Consolas"/>
          <w:color w:val="6A1B9A"/>
          <w:sz w:val="19"/>
        </w:rPr>
        <w:t>ExecutorAgent</w:t>
      </w:r>
      <w:r>
        <w:t xml:space="preserve"> drives the game (navigate to a Monkey Meadow match, place towers, run rounds) while the </w:t>
      </w:r>
      <w:r>
        <w:rPr>
          <w:rFonts w:ascii="Consolas" w:hAnsi="Consolas"/>
          <w:color w:val="6A1B9A"/>
          <w:sz w:val="19"/>
        </w:rPr>
        <w:t>PerformanceAgent</w:t>
      </w:r>
      <w:r>
        <w:t xml:space="preserve"> and </w:t>
      </w:r>
      <w:r>
        <w:rPr>
          <w:rFonts w:ascii="Consolas" w:hAnsi="Consolas"/>
          <w:color w:val="6A1B9A"/>
          <w:sz w:val="19"/>
        </w:rPr>
        <w:t>ComplianceAgent</w:t>
      </w:r>
      <w:r>
        <w:t xml:space="preserve"> run in parallel threads collecting evidence.</w:t>
      </w:r>
    </w:p>
    <w:p>
      <w:pPr>
        <w:pStyle w:val="ListBullet"/>
      </w:pPr>
      <w:r>
        <w:rPr>
          <w:b/>
        </w:rPr>
        <w:t>Judgement</w:t>
      </w:r>
      <w:r>
        <w:t xml:space="preserve"> - the </w:t>
      </w:r>
      <w:r>
        <w:rPr>
          <w:rFonts w:ascii="Consolas" w:hAnsi="Consolas"/>
          <w:color w:val="6A1B9A"/>
          <w:sz w:val="19"/>
        </w:rPr>
        <w:t>ValidatorAgent</w:t>
      </w:r>
      <w:r>
        <w:t xml:space="preserve"> turns the combined evidence into PASS / FAIL / PARTIAL / INCONCLUSIVE verdicts; on a gameplay failure the Recovery step self-heals and the cycle is retried.</w:t>
      </w:r>
    </w:p>
    <w:p>
      <w:pPr>
        <w:pStyle w:val="ListBullet"/>
      </w:pPr>
      <w:r>
        <w:rPr>
          <w:b/>
        </w:rPr>
        <w:t>Reporting</w:t>
      </w:r>
      <w:r>
        <w:t xml:space="preserve"> - the </w:t>
      </w:r>
      <w:r>
        <w:rPr>
          <w:rFonts w:ascii="Consolas" w:hAnsi="Consolas"/>
          <w:color w:val="6A1B9A"/>
          <w:sz w:val="19"/>
        </w:rPr>
        <w:t>ReportAgent</w:t>
      </w:r>
      <w:r>
        <w:t xml:space="preserve"> writes JSON and HTML scan reports.</w:t>
      </w:r>
    </w:p>
    <w:p>
      <w:r>
        <w:t>Three design principles run through the whole codebase:</w:t>
      </w:r>
    </w:p>
    <w:p>
      <w:pPr>
        <w:pStyle w:val="ListBullet"/>
      </w:pPr>
      <w:r>
        <w:rPr>
          <w:b/>
        </w:rPr>
        <w:t>Zero hardcoded coordinates</w:t>
      </w:r>
      <w:r>
        <w:t xml:space="preserve"> - every button, tower icon and grass tile is found at runtime by OCR or by describing it in natural language to the Claude vision model (</w:t>
      </w:r>
      <w:r>
        <w:rPr>
          <w:rFonts w:ascii="Consolas" w:hAnsi="Consolas"/>
          <w:color w:val="6A1B9A"/>
          <w:sz w:val="19"/>
        </w:rPr>
        <w:t>vlm_locate</w:t>
      </w:r>
      <w:r>
        <w:t>).</w:t>
      </w:r>
    </w:p>
    <w:p>
      <w:pPr>
        <w:pStyle w:val="ListBullet"/>
      </w:pPr>
      <w:r>
        <w:rPr>
          <w:b/>
        </w:rPr>
        <w:t>Verify-after-act</w:t>
      </w:r>
      <w:r>
        <w:t xml:space="preserve"> - no action is trusted on the model's word. Navigation is verified by a screen change, tower placement by the cash going down, round start by the round counter going up.</w:t>
      </w:r>
    </w:p>
    <w:p>
      <w:pPr>
        <w:pStyle w:val="ListBullet"/>
      </w:pPr>
      <w:r>
        <w:rPr>
          <w:b/>
        </w:rPr>
        <w:t>Rules first, AI only when ambiguous</w:t>
      </w:r>
      <w:r>
        <w:t xml:space="preserve"> - compliance uses deterministic rules (</w:t>
      </w:r>
      <w:r>
        <w:rPr>
          <w:rFonts w:ascii="Consolas" w:hAnsi="Consolas"/>
          <w:color w:val="6A1B9A"/>
          <w:sz w:val="19"/>
        </w:rPr>
        <w:t>ComplianceOracle</w:t>
      </w:r>
      <w:r>
        <w:t>); only genuinely visual questions go to an AI judge, and low-confidence answers are queued for human review instead of being counted.</w:t>
      </w:r>
    </w:p>
    <w:tbl>
      <w:tblPr>
        <w:tblStyle w:val="TableGrid"/>
        <w:tblW w:type="auto" w:w="0"/>
        <w:tblLook w:firstColumn="1" w:firstRow="1" w:lastColumn="0" w:lastRow="0" w:noHBand="0" w:noVBand="1" w:val="04A0"/>
      </w:tblPr>
      <w:tblGrid>
        <w:gridCol w:w="9972"/>
      </w:tblGrid>
      <w:tr>
        <w:tc>
          <w:tcPr>
            <w:tcW w:type="dxa" w:w="9972"/>
            <w:shd w:val="clear" w:color="auto" w:fill="E3F2FD"/>
          </w:tcPr>
          <w:p>
            <w:r/>
            <w:r>
              <w:rPr>
                <w:b/>
                <w:sz w:val="19"/>
              </w:rPr>
              <w:t xml:space="preserve">Note: </w:t>
            </w:r>
            <w:r>
              <w:rPr>
                <w:sz w:val="19"/>
              </w:rPr>
              <w:t>Section 2 sets out exactly why the framework is called agentic. It covers the definition used, the eight agentic properties with code evidence for each, a comparison with scripted automation, a traced example, where AI is and is not used, and the limits of the claim.</w:t>
            </w:r>
          </w:p>
        </w:tc>
      </w:tr>
    </w:tbl>
    <w:p/>
    <w:p>
      <w:r>
        <w:br w:type="page"/>
      </w:r>
    </w:p>
    <w:p>
      <w:pPr>
        <w:pStyle w:val="Heading1"/>
      </w:pPr>
      <w:r>
        <w:t>2. Why This Framework Is Agentic - The Claim and the Evidence</w:t>
      </w:r>
    </w:p>
    <w:p>
      <w:r>
        <w:t>"Agentic" is used loosely in industry, so this section states precisely what we claim, which code proves each part of the claim, how the system differs from a conventional test script, and where the claim stops. Every statement below is traceable to a file and function in the repository.</w:t>
      </w:r>
    </w:p>
    <w:p>
      <w:pPr>
        <w:pStyle w:val="Heading2"/>
      </w:pPr>
      <w:r>
        <w:t>2.1 Definition used in this document</w:t>
      </w:r>
    </w:p>
    <w:p>
      <w:r>
        <w:t xml:space="preserve">We call a system *agentic* when it pursues a </w:t>
      </w:r>
      <w:r>
        <w:rPr>
          <w:b/>
        </w:rPr>
        <w:t>goal</w:t>
      </w:r>
      <w:r>
        <w:t xml:space="preserve"> (not a fixed script) by repeatedly </w:t>
      </w:r>
      <w:r>
        <w:rPr>
          <w:b/>
        </w:rPr>
        <w:t>perceiving</w:t>
      </w:r>
      <w:r>
        <w:t xml:space="preserve"> its environment, </w:t>
      </w:r>
      <w:r>
        <w:rPr>
          <w:b/>
        </w:rPr>
        <w:t>deciding</w:t>
      </w:r>
      <w:r>
        <w:t xml:space="preserve"> what to do based on what it perceived, </w:t>
      </w:r>
      <w:r>
        <w:rPr>
          <w:b/>
        </w:rPr>
        <w:t>acting</w:t>
      </w:r>
      <w:r>
        <w:t xml:space="preserve"> on the environment, </w:t>
      </w:r>
      <w:r>
        <w:rPr>
          <w:b/>
        </w:rPr>
        <w:t>verifying</w:t>
      </w:r>
      <w:r>
        <w:t xml:space="preserve"> the outcome, and </w:t>
      </w:r>
      <w:r>
        <w:rPr>
          <w:b/>
        </w:rPr>
        <w:t>adapting</w:t>
      </w:r>
      <w:r>
        <w:t xml:space="preserve"> (retrying, recovering or re-planning) when the outcome is not what it expected - with </w:t>
      </w:r>
      <w:r>
        <w:rPr>
          <w:b/>
        </w:rPr>
        <w:t>memory</w:t>
      </w:r>
      <w:r>
        <w:t xml:space="preserve"> of what it has learned and with work split across </w:t>
      </w:r>
      <w:r>
        <w:rPr>
          <w:b/>
        </w:rPr>
        <w:t>specialised, cooperating agents</w:t>
      </w:r>
      <w:r>
        <w:t>. A traditional automation script, by contrast, replays fixed coordinates and fixed steps and simply fails when the screen differs.</w:t>
      </w:r>
    </w:p>
    <w:p>
      <w:pPr>
        <w:jc w:val="center"/>
      </w:pPr>
      <w:r>
        <w:drawing>
          <wp:inline xmlns:a="http://schemas.openxmlformats.org/drawingml/2006/main" xmlns:pic="http://schemas.openxmlformats.org/drawingml/2006/picture">
            <wp:extent cx="5852160" cy="2433267"/>
            <wp:docPr id="1" name="Picture 1"/>
            <wp:cNvGraphicFramePr>
              <a:graphicFrameLocks noChangeAspect="1"/>
            </wp:cNvGraphicFramePr>
            <a:graphic>
              <a:graphicData uri="http://schemas.openxmlformats.org/drawingml/2006/picture">
                <pic:pic>
                  <pic:nvPicPr>
                    <pic:cNvPr id="0" name="loop.png"/>
                    <pic:cNvPicPr/>
                  </pic:nvPicPr>
                  <pic:blipFill>
                    <a:blip r:embed="rId10"/>
                    <a:stretch>
                      <a:fillRect/>
                    </a:stretch>
                  </pic:blipFill>
                  <pic:spPr>
                    <a:xfrm>
                      <a:off x="0" y="0"/>
                      <a:ext cx="5852160" cy="2433267"/>
                    </a:xfrm>
                    <a:prstGeom prst="rect"/>
                  </pic:spPr>
                </pic:pic>
              </a:graphicData>
            </a:graphic>
          </wp:inline>
        </w:drawing>
      </w:r>
    </w:p>
    <w:p>
      <w:pPr>
        <w:jc w:val="center"/>
      </w:pPr>
      <w:r>
        <w:rPr>
          <w:i/>
          <w:sz w:val="18"/>
        </w:rPr>
        <w:t>Figure 0 - The agentic loop as implemented for Bloons TD6.</w:t>
      </w:r>
    </w:p>
    <w:p>
      <w:pPr>
        <w:pStyle w:val="Heading2"/>
      </w:pPr>
      <w:r>
        <w:t>2.2 The eight agentic properties and where the code implements them</w:t>
      </w:r>
    </w:p>
    <w:p>
      <w:r>
        <w:rPr>
          <w:b/>
          <w:color w:val="4527A0"/>
          <w:sz w:val="18"/>
        </w:rPr>
        <w:t>Table 1 - Agentic properties mapped to code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97"/>
            <w:shd w:val="clear" w:color="auto" w:fill="4527A0"/>
          </w:tcPr>
          <w:p>
            <w:r/>
            <w:r>
              <w:rPr>
                <w:b/>
                <w:color w:val="FFFFFF"/>
                <w:sz w:val="17"/>
              </w:rPr>
              <w:t>#</w:t>
            </w:r>
          </w:p>
        </w:tc>
        <w:tc>
          <w:tcPr>
            <w:tcW w:type="dxa" w:w="1701"/>
            <w:shd w:val="clear" w:color="auto" w:fill="4527A0"/>
          </w:tcPr>
          <w:p>
            <w:r/>
            <w:r>
              <w:rPr>
                <w:b/>
                <w:color w:val="FFFFFF"/>
                <w:sz w:val="17"/>
              </w:rPr>
              <w:t>Agentic property</w:t>
            </w:r>
          </w:p>
        </w:tc>
        <w:tc>
          <w:tcPr>
            <w:tcW w:type="dxa" w:w="4535"/>
            <w:shd w:val="clear" w:color="auto" w:fill="4527A0"/>
          </w:tcPr>
          <w:p>
            <w:r/>
            <w:r>
              <w:rPr>
                <w:b/>
                <w:color w:val="FFFFFF"/>
                <w:sz w:val="17"/>
              </w:rPr>
              <w:t>How the framework does it for Bloons</w:t>
            </w:r>
          </w:p>
        </w:tc>
        <w:tc>
          <w:tcPr>
            <w:tcW w:type="dxa" w:w="3005"/>
            <w:shd w:val="clear" w:color="auto" w:fill="4527A0"/>
          </w:tcPr>
          <w:p>
            <w:r/>
            <w:r>
              <w:rPr>
                <w:b/>
                <w:color w:val="FFFFFF"/>
                <w:sz w:val="17"/>
              </w:rPr>
              <w:t>Code evidence</w:t>
            </w:r>
          </w:p>
        </w:tc>
      </w:tr>
      <w:tr>
        <w:tc>
          <w:tcPr>
            <w:tcW w:type="dxa" w:w="397"/>
          </w:tcPr>
          <w:p>
            <w:r/>
            <w:r>
              <w:rPr>
                <w:sz w:val="17"/>
              </w:rPr>
              <w:t>1</w:t>
            </w:r>
          </w:p>
        </w:tc>
        <w:tc>
          <w:tcPr>
            <w:tcW w:type="dxa" w:w="1701"/>
          </w:tcPr>
          <w:p>
            <w:r/>
            <w:r>
              <w:rPr>
                <w:sz w:val="17"/>
              </w:rPr>
              <w:t>Goal-directed</w:t>
            </w:r>
          </w:p>
        </w:tc>
        <w:tc>
          <w:tcPr>
            <w:tcW w:type="dxa" w:w="4535"/>
          </w:tcPr>
          <w:p>
            <w:r/>
            <w:r>
              <w:rPr>
                <w:sz w:val="17"/>
              </w:rPr>
              <w:t>Given only a mission ("Reach Round 10 on Monkey Meadow, Easy, Standard") and a list of requirements; the agents work out how to reach and test each one. Success is judged against the goal, not against steps executed.</w:t>
            </w:r>
          </w:p>
        </w:tc>
        <w:tc>
          <w:tcPr>
            <w:tcW w:type="dxa" w:w="3005"/>
          </w:tcPr>
          <w:p>
            <w:r/>
            <w:r>
              <w:rPr>
                <w:rFonts w:ascii="Consolas" w:hAnsi="Consolas"/>
                <w:color w:val="6A1B9A"/>
                <w:sz w:val="17"/>
              </w:rPr>
              <w:t>config.MISSION</w:t>
            </w:r>
            <w:r>
              <w:rPr>
                <w:sz w:val="17"/>
              </w:rPr>
              <w:t xml:space="preserve">, </w:t>
            </w:r>
            <w:r>
              <w:rPr>
                <w:rFonts w:ascii="Consolas" w:hAnsi="Consolas"/>
                <w:color w:val="6A1B9A"/>
                <w:sz w:val="17"/>
              </w:rPr>
              <w:t>BloonsTD6.goal</w:t>
            </w:r>
            <w:r>
              <w:rPr>
                <w:sz w:val="17"/>
              </w:rPr>
              <w:t xml:space="preserve">, </w:t>
            </w:r>
            <w:r>
              <w:rPr>
                <w:rFonts w:ascii="Consolas" w:hAnsi="Consolas"/>
                <w:color w:val="6A1B9A"/>
                <w:sz w:val="17"/>
              </w:rPr>
              <w:t>is_goal_reached()</w:t>
            </w:r>
            <w:r>
              <w:rPr>
                <w:sz w:val="17"/>
              </w:rPr>
              <w:t xml:space="preserve">, </w:t>
            </w:r>
            <w:r>
              <w:rPr>
                <w:rFonts w:ascii="Consolas" w:hAnsi="Consolas"/>
                <w:color w:val="6A1B9A"/>
                <w:sz w:val="17"/>
              </w:rPr>
              <w:t>OracleAgent.verify()</w:t>
            </w:r>
            <w:r>
              <w:rPr>
                <w:sz w:val="17"/>
              </w:rPr>
              <w:t xml:space="preserve">, </w:t>
            </w:r>
            <w:r>
              <w:rPr>
                <w:rFonts w:ascii="Consolas" w:hAnsi="Consolas"/>
                <w:color w:val="6A1B9A"/>
                <w:sz w:val="17"/>
              </w:rPr>
              <w:t>RequirementSpec</w:t>
            </w:r>
          </w:p>
        </w:tc>
      </w:tr>
      <w:tr>
        <w:tc>
          <w:tcPr>
            <w:tcW w:type="dxa" w:w="397"/>
            <w:shd w:val="clear" w:color="auto" w:fill="F3F0FA"/>
          </w:tcPr>
          <w:p>
            <w:r/>
            <w:r>
              <w:rPr>
                <w:sz w:val="17"/>
              </w:rPr>
              <w:t>2</w:t>
            </w:r>
          </w:p>
        </w:tc>
        <w:tc>
          <w:tcPr>
            <w:tcW w:type="dxa" w:w="1701"/>
            <w:shd w:val="clear" w:color="auto" w:fill="F3F0FA"/>
          </w:tcPr>
          <w:p>
            <w:r/>
            <w:r>
              <w:rPr>
                <w:sz w:val="17"/>
              </w:rPr>
              <w:t>Perception of an unseen UI</w:t>
            </w:r>
          </w:p>
        </w:tc>
        <w:tc>
          <w:tcPr>
            <w:tcW w:type="dxa" w:w="4535"/>
            <w:shd w:val="clear" w:color="auto" w:fill="F3F0FA"/>
          </w:tcPr>
          <w:p>
            <w:r/>
            <w:r>
              <w:rPr>
                <w:sz w:val="17"/>
              </w:rPr>
              <w:t>Every frame is screenshotted and interpreted at runtime: OCR reads text, the Claude VLM locates elements from plain-English descriptions, the HUD parser reads cash and round. Nothing is located by stored coordinates.</w:t>
            </w:r>
          </w:p>
        </w:tc>
        <w:tc>
          <w:tcPr>
            <w:tcW w:type="dxa" w:w="3005"/>
            <w:shd w:val="clear" w:color="auto" w:fill="F3F0FA"/>
          </w:tcPr>
          <w:p>
            <w:r/>
            <w:r>
              <w:rPr>
                <w:rFonts w:ascii="Consolas" w:hAnsi="Consolas"/>
                <w:color w:val="6A1B9A"/>
                <w:sz w:val="17"/>
              </w:rPr>
              <w:t>qa_common.ocr_all</w:t>
            </w:r>
            <w:r>
              <w:rPr>
                <w:sz w:val="17"/>
              </w:rPr>
              <w:t xml:space="preserve">, </w:t>
            </w:r>
            <w:r>
              <w:rPr>
                <w:rFonts w:ascii="Consolas" w:hAnsi="Consolas"/>
                <w:color w:val="6A1B9A"/>
                <w:sz w:val="17"/>
              </w:rPr>
              <w:t>vlm_locate</w:t>
            </w:r>
            <w:r>
              <w:rPr>
                <w:sz w:val="17"/>
              </w:rPr>
              <w:t xml:space="preserve">, </w:t>
            </w:r>
            <w:r>
              <w:rPr>
                <w:rFonts w:ascii="Consolas" w:hAnsi="Consolas"/>
                <w:color w:val="6A1B9A"/>
                <w:sz w:val="17"/>
              </w:rPr>
              <w:t>vlm_locate_precise</w:t>
            </w:r>
            <w:r>
              <w:rPr>
                <w:sz w:val="17"/>
              </w:rPr>
              <w:t xml:space="preserve">, </w:t>
            </w:r>
            <w:r>
              <w:rPr>
                <w:rFonts w:ascii="Consolas" w:hAnsi="Consolas"/>
                <w:color w:val="6A1B9A"/>
                <w:sz w:val="17"/>
              </w:rPr>
              <w:t>read_hud</w:t>
            </w:r>
            <w:r>
              <w:rPr>
                <w:sz w:val="17"/>
              </w:rPr>
              <w:t xml:space="preserve">, </w:t>
            </w:r>
            <w:r>
              <w:rPr>
                <w:rFonts w:ascii="Consolas" w:hAnsi="Consolas"/>
                <w:color w:val="6A1B9A"/>
                <w:sz w:val="17"/>
              </w:rPr>
              <w:t>VisionAgent.observe</w:t>
            </w:r>
            <w:r>
              <w:rPr>
                <w:sz w:val="17"/>
              </w:rPr>
              <w:t xml:space="preserve">, </w:t>
            </w:r>
            <w:r>
              <w:rPr>
                <w:rFonts w:ascii="Consolas" w:hAnsi="Consolas"/>
                <w:color w:val="6A1B9A"/>
                <w:sz w:val="17"/>
              </w:rPr>
              <w:t>descriptions.py</w:t>
            </w:r>
          </w:p>
        </w:tc>
      </w:tr>
      <w:tr>
        <w:tc>
          <w:tcPr>
            <w:tcW w:type="dxa" w:w="397"/>
          </w:tcPr>
          <w:p>
            <w:r/>
            <w:r>
              <w:rPr>
                <w:sz w:val="17"/>
              </w:rPr>
              <w:t>3</w:t>
            </w:r>
          </w:p>
        </w:tc>
        <w:tc>
          <w:tcPr>
            <w:tcW w:type="dxa" w:w="1701"/>
          </w:tcPr>
          <w:p>
            <w:r/>
            <w:r>
              <w:rPr>
                <w:sz w:val="17"/>
              </w:rPr>
              <w:t>Autonomous decision-making</w:t>
            </w:r>
          </w:p>
        </w:tc>
        <w:tc>
          <w:tcPr>
            <w:tcW w:type="dxa" w:w="4535"/>
          </w:tcPr>
          <w:p>
            <w:r/>
            <w:r>
              <w:rPr>
                <w:sz w:val="17"/>
              </w:rPr>
              <w:t>The system chooses its own next action from observed state: which tower to buy (rotation vs. cash), where to drop it (VLM picks open grass, avoiding failed spots), whether a popup must be cleared, whether a step was skipped by the game, which spec drives the cycle, and when to escalate from OCR to VLM to relaunch.</w:t>
            </w:r>
          </w:p>
        </w:tc>
        <w:tc>
          <w:tcPr>
            <w:tcW w:type="dxa" w:w="3005"/>
          </w:tcPr>
          <w:p>
            <w:r/>
            <w:r>
              <w:rPr>
                <w:rFonts w:ascii="Consolas" w:hAnsi="Consolas"/>
                <w:color w:val="6A1B9A"/>
                <w:sz w:val="17"/>
              </w:rPr>
              <w:t>_deploy_if_affordable</w:t>
            </w:r>
            <w:r>
              <w:rPr>
                <w:sz w:val="17"/>
              </w:rPr>
              <w:t xml:space="preserve">, </w:t>
            </w:r>
            <w:r>
              <w:rPr>
                <w:rFonts w:ascii="Consolas" w:hAnsi="Consolas"/>
                <w:color w:val="6A1B9A"/>
                <w:sz w:val="17"/>
              </w:rPr>
              <w:t>place_one</w:t>
            </w:r>
            <w:r>
              <w:rPr>
                <w:sz w:val="17"/>
              </w:rPr>
              <w:t xml:space="preserve">, </w:t>
            </w:r>
            <w:r>
              <w:rPr>
                <w:rFonts w:ascii="Consolas" w:hAnsi="Consolas"/>
                <w:color w:val="6A1B9A"/>
                <w:sz w:val="17"/>
              </w:rPr>
              <w:t>clear_popups</w:t>
            </w:r>
            <w:r>
              <w:rPr>
                <w:sz w:val="17"/>
              </w:rPr>
              <w:t xml:space="preserve">, </w:t>
            </w:r>
            <w:r>
              <w:rPr>
                <w:rFonts w:ascii="Consolas" w:hAnsi="Consolas"/>
                <w:color w:val="6A1B9A"/>
                <w:sz w:val="17"/>
              </w:rPr>
              <w:t>navigate</w:t>
            </w:r>
            <w:r>
              <w:rPr>
                <w:sz w:val="17"/>
              </w:rPr>
              <w:t xml:space="preserve"> skip logic, driver selection in </w:t>
            </w:r>
            <w:r>
              <w:rPr>
                <w:rFonts w:ascii="Consolas" w:hAnsi="Consolas"/>
                <w:color w:val="6A1B9A"/>
                <w:sz w:val="17"/>
              </w:rPr>
              <w:t>_run_cycle</w:t>
            </w:r>
            <w:r>
              <w:rPr>
                <w:sz w:val="17"/>
              </w:rPr>
              <w:t xml:space="preserve">, </w:t>
            </w:r>
            <w:r>
              <w:rPr>
                <w:rFonts w:ascii="Consolas" w:hAnsi="Consolas"/>
                <w:color w:val="6A1B9A"/>
                <w:sz w:val="17"/>
              </w:rPr>
              <w:t>self_heal</w:t>
            </w:r>
            <w:r>
              <w:rPr>
                <w:sz w:val="17"/>
              </w:rPr>
              <w:t xml:space="preserve">, </w:t>
            </w:r>
            <w:r>
              <w:rPr>
                <w:rFonts w:ascii="Consolas" w:hAnsi="Consolas"/>
                <w:color w:val="6A1B9A"/>
                <w:sz w:val="17"/>
              </w:rPr>
              <w:t>DecisionAgent.decide</w:t>
            </w:r>
            <w:r>
              <w:rPr>
                <w:sz w:val="17"/>
              </w:rPr>
              <w:t xml:space="preserve">, </w:t>
            </w:r>
            <w:r>
              <w:rPr>
                <w:rFonts w:ascii="Consolas" w:hAnsi="Consolas"/>
                <w:color w:val="6A1B9A"/>
                <w:sz w:val="17"/>
              </w:rPr>
              <w:t>RLDecisionAgent</w:t>
            </w:r>
          </w:p>
        </w:tc>
      </w:tr>
      <w:tr>
        <w:tc>
          <w:tcPr>
            <w:tcW w:type="dxa" w:w="397"/>
            <w:shd w:val="clear" w:color="auto" w:fill="F3F0FA"/>
          </w:tcPr>
          <w:p>
            <w:r/>
            <w:r>
              <w:rPr>
                <w:sz w:val="17"/>
              </w:rPr>
              <w:t>4</w:t>
            </w:r>
          </w:p>
        </w:tc>
        <w:tc>
          <w:tcPr>
            <w:tcW w:type="dxa" w:w="1701"/>
            <w:shd w:val="clear" w:color="auto" w:fill="F3F0FA"/>
          </w:tcPr>
          <w:p>
            <w:r/>
            <w:r>
              <w:rPr>
                <w:sz w:val="17"/>
              </w:rPr>
              <w:t>Acting on a real environment</w:t>
            </w:r>
          </w:p>
        </w:tc>
        <w:tc>
          <w:tcPr>
            <w:tcW w:type="dxa" w:w="4535"/>
            <w:shd w:val="clear" w:color="auto" w:fill="F3F0FA"/>
          </w:tcPr>
          <w:p>
            <w:r/>
            <w:r>
              <w:rPr>
                <w:sz w:val="17"/>
              </w:rPr>
              <w:t>Taps, press-hold drags, swipes, BACK, force-stop and relaunch on a physical Android device through ADB/Appium.</w:t>
            </w:r>
          </w:p>
        </w:tc>
        <w:tc>
          <w:tcPr>
            <w:tcW w:type="dxa" w:w="3005"/>
            <w:shd w:val="clear" w:color="auto" w:fill="F3F0FA"/>
          </w:tcPr>
          <w:p>
            <w:r/>
            <w:r>
              <w:rPr>
                <w:rFonts w:ascii="Consolas" w:hAnsi="Consolas"/>
                <w:color w:val="6A1B9A"/>
                <w:sz w:val="17"/>
              </w:rPr>
              <w:t>src/device/device.py</w:t>
            </w:r>
            <w:r>
              <w:rPr>
                <w:sz w:val="17"/>
              </w:rPr>
              <w:t xml:space="preserve">, </w:t>
            </w:r>
            <w:r>
              <w:rPr>
                <w:rFonts w:ascii="Consolas" w:hAnsi="Consolas"/>
                <w:color w:val="6A1B9A"/>
                <w:sz w:val="17"/>
              </w:rPr>
              <w:t>adb_utils.tap/drag/swipe/back/launch_game</w:t>
            </w:r>
          </w:p>
        </w:tc>
      </w:tr>
      <w:tr>
        <w:tc>
          <w:tcPr>
            <w:tcW w:type="dxa" w:w="397"/>
          </w:tcPr>
          <w:p>
            <w:r/>
            <w:r>
              <w:rPr>
                <w:sz w:val="17"/>
              </w:rPr>
              <w:t>5</w:t>
            </w:r>
          </w:p>
        </w:tc>
        <w:tc>
          <w:tcPr>
            <w:tcW w:type="dxa" w:w="1701"/>
          </w:tcPr>
          <w:p>
            <w:r/>
            <w:r>
              <w:rPr>
                <w:sz w:val="17"/>
              </w:rPr>
              <w:t>Verify-after-act (closed loop)</w:t>
            </w:r>
          </w:p>
        </w:tc>
        <w:tc>
          <w:tcPr>
            <w:tcW w:type="dxa" w:w="4535"/>
          </w:tcPr>
          <w:p>
            <w:r/>
            <w:r>
              <w:rPr>
                <w:sz w:val="17"/>
              </w:rPr>
              <w:t>No action is trusted because the model said so. Navigation must change the screen signature; a placement must lower cash; a round start must raise the round counter; a sell must raise cash. Failure feeds the next attempt.</w:t>
            </w:r>
          </w:p>
        </w:tc>
        <w:tc>
          <w:tcPr>
            <w:tcW w:type="dxa" w:w="3005"/>
          </w:tcPr>
          <w:p>
            <w:r/>
            <w:r>
              <w:rPr>
                <w:rFonts w:ascii="Consolas" w:hAnsi="Consolas"/>
                <w:color w:val="6A1B9A"/>
                <w:sz w:val="17"/>
              </w:rPr>
              <w:t>wait_for_change</w:t>
            </w:r>
            <w:r>
              <w:rPr>
                <w:sz w:val="17"/>
              </w:rPr>
              <w:t xml:space="preserve">, </w:t>
            </w:r>
            <w:r>
              <w:rPr>
                <w:rFonts w:ascii="Consolas" w:hAnsi="Consolas"/>
                <w:color w:val="6A1B9A"/>
                <w:sz w:val="17"/>
              </w:rPr>
              <w:t>screen_changed</w:t>
            </w:r>
            <w:r>
              <w:rPr>
                <w:sz w:val="17"/>
              </w:rPr>
              <w:t xml:space="preserve">, </w:t>
            </w:r>
            <w:r>
              <w:rPr>
                <w:rFonts w:ascii="Consolas" w:hAnsi="Consolas"/>
                <w:color w:val="6A1B9A"/>
                <w:sz w:val="17"/>
              </w:rPr>
              <w:t>place_one._placed</w:t>
            </w:r>
            <w:r>
              <w:rPr>
                <w:sz w:val="17"/>
              </w:rPr>
              <w:t xml:space="preserve">, </w:t>
            </w:r>
            <w:r>
              <w:rPr>
                <w:rFonts w:ascii="Consolas" w:hAnsi="Consolas"/>
                <w:color w:val="6A1B9A"/>
                <w:sz w:val="17"/>
              </w:rPr>
              <w:t>start_and_fast_forward</w:t>
            </w:r>
            <w:r>
              <w:rPr>
                <w:sz w:val="17"/>
              </w:rPr>
              <w:t xml:space="preserve">, </w:t>
            </w:r>
            <w:r>
              <w:rPr>
                <w:rFonts w:ascii="Consolas" w:hAnsi="Consolas"/>
                <w:color w:val="6A1B9A"/>
                <w:sz w:val="17"/>
              </w:rPr>
              <w:t>scenarios.py</w:t>
            </w:r>
          </w:p>
        </w:tc>
      </w:tr>
      <w:tr>
        <w:tc>
          <w:tcPr>
            <w:tcW w:type="dxa" w:w="397"/>
            <w:shd w:val="clear" w:color="auto" w:fill="F3F0FA"/>
          </w:tcPr>
          <w:p>
            <w:r/>
            <w:r>
              <w:rPr>
                <w:sz w:val="17"/>
              </w:rPr>
              <w:t>6</w:t>
            </w:r>
          </w:p>
        </w:tc>
        <w:tc>
          <w:tcPr>
            <w:tcW w:type="dxa" w:w="1701"/>
            <w:shd w:val="clear" w:color="auto" w:fill="F3F0FA"/>
          </w:tcPr>
          <w:p>
            <w:r/>
            <w:r>
              <w:rPr>
                <w:sz w:val="17"/>
              </w:rPr>
              <w:t>Self-correction and recovery</w:t>
            </w:r>
          </w:p>
        </w:tc>
        <w:tc>
          <w:tcPr>
            <w:tcW w:type="dxa" w:w="4535"/>
            <w:shd w:val="clear" w:color="auto" w:fill="F3F0FA"/>
          </w:tcPr>
          <w:p>
            <w:r/>
            <w:r>
              <w:rPr>
                <w:sz w:val="17"/>
              </w:rPr>
              <w:t>Diagnoses why an action failed and changes strategy: red range circle =&gt; bad tile, pick another; no redness =&gt; gesture failed, switch to tap-tap; VLM failed points are fed back so the model does not repeat them; stuck screens trigger an OCR -&gt; VLM -&gt; relaunch ladder; failed gameplay cycles are retried.</w:t>
            </w:r>
          </w:p>
        </w:tc>
        <w:tc>
          <w:tcPr>
            <w:tcW w:type="dxa" w:w="3005"/>
            <w:shd w:val="clear" w:color="auto" w:fill="F3F0FA"/>
          </w:tcPr>
          <w:p>
            <w:r/>
            <w:r>
              <w:rPr>
                <w:rFonts w:ascii="Consolas" w:hAnsi="Consolas"/>
                <w:color w:val="6A1B9A"/>
                <w:sz w:val="17"/>
              </w:rPr>
              <w:t>redness</w:t>
            </w:r>
            <w:r>
              <w:rPr>
                <w:sz w:val="17"/>
              </w:rPr>
              <w:t xml:space="preserve">, </w:t>
            </w:r>
            <w:r>
              <w:rPr>
                <w:rFonts w:ascii="Consolas" w:hAnsi="Consolas"/>
                <w:color w:val="6A1B9A"/>
                <w:sz w:val="17"/>
              </w:rPr>
              <w:t>vlm_locate(avoid=...)</w:t>
            </w:r>
            <w:r>
              <w:rPr>
                <w:sz w:val="17"/>
              </w:rPr>
              <w:t xml:space="preserve">, </w:t>
            </w:r>
            <w:r>
              <w:rPr>
                <w:rFonts w:ascii="Consolas" w:hAnsi="Consolas"/>
                <w:color w:val="6A1B9A"/>
                <w:sz w:val="17"/>
              </w:rPr>
              <w:t>self_heal</w:t>
            </w:r>
            <w:r>
              <w:rPr>
                <w:sz w:val="17"/>
              </w:rPr>
              <w:t xml:space="preserve">, </w:t>
            </w:r>
            <w:r>
              <w:rPr>
                <w:rFonts w:ascii="Consolas" w:hAnsi="Consolas"/>
                <w:color w:val="6A1B9A"/>
                <w:sz w:val="17"/>
              </w:rPr>
              <w:t>RecoveryAgent</w:t>
            </w:r>
            <w:r>
              <w:rPr>
                <w:sz w:val="17"/>
              </w:rPr>
              <w:t xml:space="preserve">, retry loop in </w:t>
            </w:r>
            <w:r>
              <w:rPr>
                <w:rFonts w:ascii="Consolas" w:hAnsi="Consolas"/>
                <w:color w:val="6A1B9A"/>
                <w:sz w:val="17"/>
              </w:rPr>
              <w:t>run_cycle_and_report</w:t>
            </w:r>
          </w:p>
        </w:tc>
      </w:tr>
      <w:tr>
        <w:tc>
          <w:tcPr>
            <w:tcW w:type="dxa" w:w="397"/>
          </w:tcPr>
          <w:p>
            <w:r/>
            <w:r>
              <w:rPr>
                <w:sz w:val="17"/>
              </w:rPr>
              <w:t>7</w:t>
            </w:r>
          </w:p>
        </w:tc>
        <w:tc>
          <w:tcPr>
            <w:tcW w:type="dxa" w:w="1701"/>
          </w:tcPr>
          <w:p>
            <w:r/>
            <w:r>
              <w:rPr>
                <w:sz w:val="17"/>
              </w:rPr>
              <w:t>Memory, learning and re-planning</w:t>
            </w:r>
          </w:p>
        </w:tc>
        <w:tc>
          <w:tcPr>
            <w:tcW w:type="dxa" w:w="4535"/>
          </w:tcPr>
          <w:p>
            <w:r/>
            <w:r>
              <w:rPr>
                <w:sz w:val="17"/>
              </w:rPr>
              <w:t>Builds and persists a model of the game (MapStore screen graph) that later runs reuse; skips setup for known games; detects MapGaps, extends the map and replans once (continuous learning loop); keeps short-term working memory of scenes and decisions; learns a navigation policy by Q-learning from its own map.</w:t>
            </w:r>
          </w:p>
        </w:tc>
        <w:tc>
          <w:tcPr>
            <w:tcW w:type="dxa" w:w="3005"/>
          </w:tcPr>
          <w:p>
            <w:r/>
            <w:r>
              <w:rPr>
                <w:rFonts w:ascii="Consolas" w:hAnsi="Consolas"/>
                <w:color w:val="6A1B9A"/>
                <w:sz w:val="17"/>
              </w:rPr>
              <w:t>MapStore</w:t>
            </w:r>
            <w:r>
              <w:rPr>
                <w:sz w:val="17"/>
              </w:rPr>
              <w:t xml:space="preserve">, </w:t>
            </w:r>
            <w:r>
              <w:rPr>
                <w:rFonts w:ascii="Consolas" w:hAnsi="Consolas"/>
                <w:color w:val="6A1B9A"/>
                <w:sz w:val="17"/>
              </w:rPr>
              <w:t>_setup_done</w:t>
            </w:r>
            <w:r>
              <w:rPr>
                <w:sz w:val="17"/>
              </w:rPr>
              <w:t xml:space="preserve">, </w:t>
            </w:r>
            <w:r>
              <w:rPr>
                <w:rFonts w:ascii="Consolas" w:hAnsi="Consolas"/>
                <w:color w:val="6A1B9A"/>
                <w:sz w:val="17"/>
              </w:rPr>
              <w:t>_relearn_on_gaps</w:t>
            </w:r>
            <w:r>
              <w:rPr>
                <w:sz w:val="17"/>
              </w:rPr>
              <w:t xml:space="preserve">, </w:t>
            </w:r>
            <w:r>
              <w:rPr>
                <w:rFonts w:ascii="Consolas" w:hAnsi="Consolas"/>
                <w:color w:val="6A1B9A"/>
                <w:sz w:val="17"/>
              </w:rPr>
              <w:t>explore_gaps</w:t>
            </w:r>
            <w:r>
              <w:rPr>
                <w:sz w:val="17"/>
              </w:rPr>
              <w:t xml:space="preserve">, </w:t>
            </w:r>
            <w:r>
              <w:rPr>
                <w:rFonts w:ascii="Consolas" w:hAnsi="Consolas"/>
                <w:color w:val="6A1B9A"/>
                <w:sz w:val="17"/>
              </w:rPr>
              <w:t>AgentMemory</w:t>
            </w:r>
            <w:r>
              <w:rPr>
                <w:sz w:val="17"/>
              </w:rPr>
              <w:t xml:space="preserve">, </w:t>
            </w:r>
            <w:r>
              <w:rPr>
                <w:rFonts w:ascii="Consolas" w:hAnsi="Consolas"/>
                <w:color w:val="6A1B9A"/>
                <w:sz w:val="17"/>
              </w:rPr>
              <w:t>src/rl/*</w:t>
            </w:r>
          </w:p>
        </w:tc>
      </w:tr>
      <w:tr>
        <w:tc>
          <w:tcPr>
            <w:tcW w:type="dxa" w:w="397"/>
            <w:shd w:val="clear" w:color="auto" w:fill="F3F0FA"/>
          </w:tcPr>
          <w:p>
            <w:r/>
            <w:r>
              <w:rPr>
                <w:sz w:val="17"/>
              </w:rPr>
              <w:t>8</w:t>
            </w:r>
          </w:p>
        </w:tc>
        <w:tc>
          <w:tcPr>
            <w:tcW w:type="dxa" w:w="1701"/>
            <w:shd w:val="clear" w:color="auto" w:fill="F3F0FA"/>
          </w:tcPr>
          <w:p>
            <w:r/>
            <w:r>
              <w:rPr>
                <w:sz w:val="17"/>
              </w:rPr>
              <w:t>Multi-agent specialisation and coordination</w:t>
            </w:r>
          </w:p>
        </w:tc>
        <w:tc>
          <w:tcPr>
            <w:tcW w:type="dxa" w:w="4535"/>
            <w:shd w:val="clear" w:color="auto" w:fill="F3F0FA"/>
          </w:tcPr>
          <w:p>
            <w:r/>
            <w:r>
              <w:rPr>
                <w:sz w:val="17"/>
              </w:rPr>
              <w:t>Separate agents with single responsibilities (map, plan, execute, measure, inspect, judge, validate, recover, report) coordinated by an orchestrator; three agents run concurrently and their evidence is fused by a validator that has no device or model access.</w:t>
            </w:r>
          </w:p>
        </w:tc>
        <w:tc>
          <w:tcPr>
            <w:tcW w:type="dxa" w:w="3005"/>
            <w:shd w:val="clear" w:color="auto" w:fill="F3F0FA"/>
          </w:tcPr>
          <w:p>
            <w:r/>
            <w:r>
              <w:rPr>
                <w:rFonts w:ascii="Consolas" w:hAnsi="Consolas"/>
                <w:color w:val="6A1B9A"/>
                <w:sz w:val="17"/>
              </w:rPr>
              <w:t>orchestrator.py</w:t>
            </w:r>
            <w:r>
              <w:rPr>
                <w:sz w:val="17"/>
              </w:rPr>
              <w:t xml:space="preserve"> (</w:t>
            </w:r>
            <w:r>
              <w:rPr>
                <w:rFonts w:ascii="Consolas" w:hAnsi="Consolas"/>
                <w:color w:val="6A1B9A"/>
                <w:sz w:val="17"/>
              </w:rPr>
              <w:t>_PerfWorker</w:t>
            </w:r>
            <w:r>
              <w:rPr>
                <w:sz w:val="17"/>
              </w:rPr>
              <w:t xml:space="preserve">, </w:t>
            </w:r>
            <w:r>
              <w:rPr>
                <w:rFonts w:ascii="Consolas" w:hAnsi="Consolas"/>
                <w:color w:val="6A1B9A"/>
                <w:sz w:val="17"/>
              </w:rPr>
              <w:t>_ComplianceWorker</w:t>
            </w:r>
            <w:r>
              <w:rPr>
                <w:sz w:val="17"/>
              </w:rPr>
              <w:t xml:space="preserve">, </w:t>
            </w:r>
            <w:r>
              <w:rPr>
                <w:rFonts w:ascii="Consolas" w:hAnsi="Consolas"/>
                <w:color w:val="6A1B9A"/>
                <w:sz w:val="17"/>
              </w:rPr>
              <w:t>ValidatorAgent</w:t>
            </w:r>
            <w:r>
              <w:rPr>
                <w:sz w:val="17"/>
              </w:rPr>
              <w:t xml:space="preserve">), </w:t>
            </w:r>
            <w:r>
              <w:rPr>
                <w:rFonts w:ascii="Consolas" w:hAnsi="Consolas"/>
                <w:color w:val="6A1B9A"/>
                <w:sz w:val="17"/>
              </w:rPr>
              <w:t>src/agents/**</w:t>
            </w:r>
          </w:p>
        </w:tc>
      </w:tr>
    </w:tbl>
    <w:p/>
    <w:p>
      <w:pPr>
        <w:pStyle w:val="Heading2"/>
      </w:pPr>
      <w:r>
        <w:t>2.3 Agentic vs. conventional scripted automation</w:t>
      </w:r>
    </w:p>
    <w:p>
      <w:r>
        <w:rPr>
          <w:b/>
          <w:color w:val="4527A0"/>
          <w:sz w:val="18"/>
        </w:rPr>
        <w:t>Table 2 - Scripted vs. agentic</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4527A0"/>
          </w:tcPr>
          <w:p>
            <w:r/>
            <w:r>
              <w:rPr>
                <w:b/>
                <w:color w:val="FFFFFF"/>
                <w:sz w:val="17"/>
              </w:rPr>
              <w:t>Concern</w:t>
            </w:r>
          </w:p>
        </w:tc>
        <w:tc>
          <w:tcPr>
            <w:tcW w:type="dxa" w:w="3118"/>
            <w:shd w:val="clear" w:color="auto" w:fill="4527A0"/>
          </w:tcPr>
          <w:p>
            <w:r/>
            <w:r>
              <w:rPr>
                <w:b/>
                <w:color w:val="FFFFFF"/>
                <w:sz w:val="17"/>
              </w:rPr>
              <w:t>Conventional script (e.g. recorded taps)</w:t>
            </w:r>
          </w:p>
        </w:tc>
        <w:tc>
          <w:tcPr>
            <w:tcW w:type="dxa" w:w="4252"/>
            <w:shd w:val="clear" w:color="auto" w:fill="4527A0"/>
          </w:tcPr>
          <w:p>
            <w:r/>
            <w:r>
              <w:rPr>
                <w:b/>
                <w:color w:val="FFFFFF"/>
                <w:sz w:val="17"/>
              </w:rPr>
              <w:t>This framework</w:t>
            </w:r>
          </w:p>
        </w:tc>
      </w:tr>
      <w:tr>
        <w:tc>
          <w:tcPr>
            <w:tcW w:type="dxa" w:w="2268"/>
          </w:tcPr>
          <w:p>
            <w:r/>
            <w:r>
              <w:rPr>
                <w:sz w:val="17"/>
              </w:rPr>
              <w:t>Finding a button</w:t>
            </w:r>
          </w:p>
        </w:tc>
        <w:tc>
          <w:tcPr>
            <w:tcW w:type="dxa" w:w="3118"/>
          </w:tcPr>
          <w:p>
            <w:r/>
            <w:r>
              <w:rPr>
                <w:sz w:val="17"/>
              </w:rPr>
              <w:t>Hardcoded x,y or a resource id</w:t>
            </w:r>
          </w:p>
        </w:tc>
        <w:tc>
          <w:tcPr>
            <w:tcW w:type="dxa" w:w="4252"/>
          </w:tcPr>
          <w:p>
            <w:r/>
            <w:r>
              <w:rPr>
                <w:sz w:val="17"/>
              </w:rPr>
              <w:t>OCR text match, else VLM locates it from a description; coordinates computed per frame</w:t>
            </w:r>
          </w:p>
        </w:tc>
      </w:tr>
      <w:tr>
        <w:tc>
          <w:tcPr>
            <w:tcW w:type="dxa" w:w="2268"/>
            <w:shd w:val="clear" w:color="auto" w:fill="F3F0FA"/>
          </w:tcPr>
          <w:p>
            <w:r/>
            <w:r>
              <w:rPr>
                <w:sz w:val="17"/>
              </w:rPr>
              <w:t>UI changes / new device resolution</w:t>
            </w:r>
          </w:p>
        </w:tc>
        <w:tc>
          <w:tcPr>
            <w:tcW w:type="dxa" w:w="3118"/>
            <w:shd w:val="clear" w:color="auto" w:fill="F3F0FA"/>
          </w:tcPr>
          <w:p>
            <w:r/>
            <w:r>
              <w:rPr>
                <w:sz w:val="17"/>
              </w:rPr>
              <w:t>Breaks; script must be re-recorded</w:t>
            </w:r>
          </w:p>
        </w:tc>
        <w:tc>
          <w:tcPr>
            <w:tcW w:type="dxa" w:w="4252"/>
            <w:shd w:val="clear" w:color="auto" w:fill="F3F0FA"/>
          </w:tcPr>
          <w:p>
            <w:r/>
            <w:r>
              <w:rPr>
                <w:sz w:val="17"/>
              </w:rPr>
              <w:t>Re-located automatically; descriptions are resolution-independent</w:t>
            </w:r>
          </w:p>
        </w:tc>
      </w:tr>
      <w:tr>
        <w:tc>
          <w:tcPr>
            <w:tcW w:type="dxa" w:w="2268"/>
          </w:tcPr>
          <w:p>
            <w:r/>
            <w:r>
              <w:rPr>
                <w:sz w:val="17"/>
              </w:rPr>
              <w:t>Unexpected popup (level up, reward, update)</w:t>
            </w:r>
          </w:p>
        </w:tc>
        <w:tc>
          <w:tcPr>
            <w:tcW w:type="dxa" w:w="3118"/>
          </w:tcPr>
          <w:p>
            <w:r/>
            <w:r>
              <w:rPr>
                <w:sz w:val="17"/>
              </w:rPr>
              <w:t>Test fails or taps the wrong thing</w:t>
            </w:r>
          </w:p>
        </w:tc>
        <w:tc>
          <w:tcPr>
            <w:tcW w:type="dxa" w:w="4252"/>
          </w:tcPr>
          <w:p>
            <w:r/>
            <w:r>
              <w:rPr>
                <w:sz w:val="17"/>
              </w:rPr>
              <w:t>Detected from screen text and dismissed (</w:t>
            </w:r>
            <w:r>
              <w:rPr>
                <w:rFonts w:ascii="Consolas" w:hAnsi="Consolas"/>
                <w:color w:val="6A1B9A"/>
                <w:sz w:val="17"/>
              </w:rPr>
              <w:t>clear_popups</w:t>
            </w:r>
            <w:r>
              <w:rPr>
                <w:sz w:val="17"/>
              </w:rPr>
              <w:t>), or escalated to VLM</w:t>
            </w:r>
          </w:p>
        </w:tc>
      </w:tr>
      <w:tr>
        <w:tc>
          <w:tcPr>
            <w:tcW w:type="dxa" w:w="2268"/>
            <w:shd w:val="clear" w:color="auto" w:fill="F3F0FA"/>
          </w:tcPr>
          <w:p>
            <w:r/>
            <w:r>
              <w:rPr>
                <w:sz w:val="17"/>
              </w:rPr>
              <w:t>Game skips a screen ("Continue saved game")</w:t>
            </w:r>
          </w:p>
        </w:tc>
        <w:tc>
          <w:tcPr>
            <w:tcW w:type="dxa" w:w="3118"/>
            <w:shd w:val="clear" w:color="auto" w:fill="F3F0FA"/>
          </w:tcPr>
          <w:p>
            <w:r/>
            <w:r>
              <w:rPr>
                <w:sz w:val="17"/>
              </w:rPr>
              <w:t>Desynchronises and fails</w:t>
            </w:r>
          </w:p>
        </w:tc>
        <w:tc>
          <w:tcPr>
            <w:tcW w:type="dxa" w:w="4252"/>
            <w:shd w:val="clear" w:color="auto" w:fill="F3F0FA"/>
          </w:tcPr>
          <w:p>
            <w:r/>
            <w:r>
              <w:rPr>
                <w:sz w:val="17"/>
              </w:rPr>
              <w:t>Notices the next step is already visible and continues (</w:t>
            </w:r>
            <w:r>
              <w:rPr>
                <w:rFonts w:ascii="Consolas" w:hAnsi="Consolas"/>
                <w:color w:val="6A1B9A"/>
                <w:sz w:val="17"/>
              </w:rPr>
              <w:t>navigate</w:t>
            </w:r>
            <w:r>
              <w:rPr>
                <w:sz w:val="17"/>
              </w:rPr>
              <w:t xml:space="preserve">, </w:t>
            </w:r>
            <w:r>
              <w:rPr>
                <w:rFonts w:ascii="Consolas" w:hAnsi="Consolas"/>
                <w:color w:val="6A1B9A"/>
                <w:sz w:val="17"/>
              </w:rPr>
              <w:t>build_map</w:t>
            </w:r>
            <w:r>
              <w:rPr>
                <w:sz w:val="17"/>
              </w:rPr>
              <w:t>)</w:t>
            </w:r>
          </w:p>
        </w:tc>
      </w:tr>
      <w:tr>
        <w:tc>
          <w:tcPr>
            <w:tcW w:type="dxa" w:w="2268"/>
          </w:tcPr>
          <w:p>
            <w:r/>
            <w:r>
              <w:rPr>
                <w:sz w:val="17"/>
              </w:rPr>
              <w:t>Did the action work?</w:t>
            </w:r>
          </w:p>
        </w:tc>
        <w:tc>
          <w:tcPr>
            <w:tcW w:type="dxa" w:w="3118"/>
          </w:tcPr>
          <w:p>
            <w:r/>
            <w:r>
              <w:rPr>
                <w:sz w:val="17"/>
              </w:rPr>
              <w:t>Assumed</w:t>
            </w:r>
          </w:p>
        </w:tc>
        <w:tc>
          <w:tcPr>
            <w:tcW w:type="dxa" w:w="4252"/>
          </w:tcPr>
          <w:p>
            <w:r/>
            <w:r>
              <w:rPr>
                <w:sz w:val="17"/>
              </w:rPr>
              <w:t>Proven by an observable outcome (screen hash, cash, round)</w:t>
            </w:r>
          </w:p>
        </w:tc>
      </w:tr>
      <w:tr>
        <w:tc>
          <w:tcPr>
            <w:tcW w:type="dxa" w:w="2268"/>
            <w:shd w:val="clear" w:color="auto" w:fill="F3F0FA"/>
          </w:tcPr>
          <w:p>
            <w:r/>
            <w:r>
              <w:rPr>
                <w:sz w:val="17"/>
              </w:rPr>
              <w:t>Invalid tower spot</w:t>
            </w:r>
          </w:p>
        </w:tc>
        <w:tc>
          <w:tcPr>
            <w:tcW w:type="dxa" w:w="3118"/>
            <w:shd w:val="clear" w:color="auto" w:fill="F3F0FA"/>
          </w:tcPr>
          <w:p>
            <w:r/>
            <w:r>
              <w:rPr>
                <w:sz w:val="17"/>
              </w:rPr>
              <w:t>Not detectable</w:t>
            </w:r>
          </w:p>
        </w:tc>
        <w:tc>
          <w:tcPr>
            <w:tcW w:type="dxa" w:w="4252"/>
            <w:shd w:val="clear" w:color="auto" w:fill="F3F0FA"/>
          </w:tcPr>
          <w:p>
            <w:r/>
            <w:r>
              <w:rPr>
                <w:sz w:val="17"/>
              </w:rPr>
              <w:t>Red-overlay analysis + cash check, chooses a new spot</w:t>
            </w:r>
          </w:p>
        </w:tc>
      </w:tr>
      <w:tr>
        <w:tc>
          <w:tcPr>
            <w:tcW w:type="dxa" w:w="2268"/>
          </w:tcPr>
          <w:p>
            <w:r/>
            <w:r>
              <w:rPr>
                <w:sz w:val="17"/>
              </w:rPr>
              <w:t>Adding a new requirement</w:t>
            </w:r>
          </w:p>
        </w:tc>
        <w:tc>
          <w:tcPr>
            <w:tcW w:type="dxa" w:w="3118"/>
          </w:tcPr>
          <w:p>
            <w:r/>
            <w:r>
              <w:rPr>
                <w:sz w:val="17"/>
              </w:rPr>
              <w:t>Write new script code</w:t>
            </w:r>
          </w:p>
        </w:tc>
        <w:tc>
          <w:tcPr>
            <w:tcW w:type="dxa" w:w="4252"/>
          </w:tcPr>
          <w:p>
            <w:r/>
            <w:r>
              <w:rPr>
                <w:sz w:val="17"/>
              </w:rPr>
              <w:t xml:space="preserve">Add a </w:t>
            </w:r>
            <w:r>
              <w:rPr>
                <w:rFonts w:ascii="Consolas" w:hAnsi="Consolas"/>
                <w:color w:val="6A1B9A"/>
                <w:sz w:val="17"/>
              </w:rPr>
              <w:t>RequirementSpec</w:t>
            </w:r>
            <w:r>
              <w:rPr>
                <w:sz w:val="17"/>
              </w:rPr>
              <w:t>; planner finds the route from the map</w:t>
            </w:r>
          </w:p>
        </w:tc>
      </w:tr>
      <w:tr>
        <w:tc>
          <w:tcPr>
            <w:tcW w:type="dxa" w:w="2268"/>
            <w:shd w:val="clear" w:color="auto" w:fill="F3F0FA"/>
          </w:tcPr>
          <w:p>
            <w:r/>
            <w:r>
              <w:rPr>
                <w:sz w:val="17"/>
              </w:rPr>
              <w:t>Adding a new game</w:t>
            </w:r>
          </w:p>
        </w:tc>
        <w:tc>
          <w:tcPr>
            <w:tcW w:type="dxa" w:w="3118"/>
            <w:shd w:val="clear" w:color="auto" w:fill="F3F0FA"/>
          </w:tcPr>
          <w:p>
            <w:r/>
            <w:r>
              <w:rPr>
                <w:sz w:val="17"/>
              </w:rPr>
              <w:t>New test project</w:t>
            </w:r>
          </w:p>
        </w:tc>
        <w:tc>
          <w:tcPr>
            <w:tcW w:type="dxa" w:w="4252"/>
            <w:shd w:val="clear" w:color="auto" w:fill="F3F0FA"/>
          </w:tcPr>
          <w:p>
            <w:r/>
            <w:r>
              <w:rPr>
                <w:sz w:val="17"/>
              </w:rPr>
              <w:t>New plugin (profile, specs, descriptions); engine unchanged</w:t>
            </w:r>
          </w:p>
        </w:tc>
      </w:tr>
      <w:tr>
        <w:tc>
          <w:tcPr>
            <w:tcW w:type="dxa" w:w="2268"/>
          </w:tcPr>
          <w:p>
            <w:r/>
            <w:r>
              <w:rPr>
                <w:sz w:val="17"/>
              </w:rPr>
              <w:t>Pass/fail</w:t>
            </w:r>
          </w:p>
        </w:tc>
        <w:tc>
          <w:tcPr>
            <w:tcW w:type="dxa" w:w="3118"/>
          </w:tcPr>
          <w:p>
            <w:r/>
            <w:r>
              <w:rPr>
                <w:sz w:val="17"/>
              </w:rPr>
              <w:t>Assertion on a fixed step</w:t>
            </w:r>
          </w:p>
        </w:tc>
        <w:tc>
          <w:tcPr>
            <w:tcW w:type="dxa" w:w="4252"/>
          </w:tcPr>
          <w:p>
            <w:r/>
            <w:r>
              <w:rPr>
                <w:sz w:val="17"/>
              </w:rPr>
              <w:t>Validator fuses gameplay, performance and compliance evidence; uncertain AI judgements go to a human</w:t>
            </w:r>
          </w:p>
        </w:tc>
      </w:tr>
    </w:tbl>
    <w:p/>
    <w:p>
      <w:pPr>
        <w:pStyle w:val="Heading2"/>
      </w:pPr>
      <w:r>
        <w:t>2.4 Worked example - one Bloons decision traced through the loop</w:t>
      </w:r>
    </w:p>
    <w:p>
      <w:r>
        <w:t>Placing the first tower shows every element of the loop in about ten seconds of real play:</w:t>
      </w:r>
    </w:p>
    <w:p>
      <w:r>
        <w:rPr>
          <w:b/>
          <w:color w:val="4527A0"/>
          <w:sz w:val="18"/>
        </w:rPr>
        <w:t>Table 3 - Agentic trace of a tower placement (illustrative values)</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4527A0"/>
          </w:tcPr>
          <w:p>
            <w:r/>
            <w:r>
              <w:rPr>
                <w:b/>
                <w:color w:val="FFFFFF"/>
                <w:sz w:val="17"/>
              </w:rPr>
              <w:t>Loop stage</w:t>
            </w:r>
          </w:p>
        </w:tc>
        <w:tc>
          <w:tcPr>
            <w:tcW w:type="dxa" w:w="5386"/>
            <w:shd w:val="clear" w:color="auto" w:fill="4527A0"/>
          </w:tcPr>
          <w:p>
            <w:r/>
            <w:r>
              <w:rPr>
                <w:b/>
                <w:color w:val="FFFFFF"/>
                <w:sz w:val="17"/>
              </w:rPr>
              <w:t>What happens</w:t>
            </w:r>
          </w:p>
        </w:tc>
        <w:tc>
          <w:tcPr>
            <w:tcW w:type="dxa" w:w="2551"/>
            <w:shd w:val="clear" w:color="auto" w:fill="4527A0"/>
          </w:tcPr>
          <w:p>
            <w:r/>
            <w:r>
              <w:rPr>
                <w:b/>
                <w:color w:val="FFFFFF"/>
                <w:sz w:val="17"/>
              </w:rPr>
              <w:t>Function</w:t>
            </w:r>
          </w:p>
        </w:tc>
      </w:tr>
      <w:tr>
        <w:tc>
          <w:tcPr>
            <w:tcW w:type="dxa" w:w="1701"/>
          </w:tcPr>
          <w:p>
            <w:r/>
            <w:r>
              <w:rPr>
                <w:sz w:val="17"/>
              </w:rPr>
              <w:t>Goal</w:t>
            </w:r>
          </w:p>
        </w:tc>
        <w:tc>
          <w:tcPr>
            <w:tcW w:type="dxa" w:w="5386"/>
          </w:tcPr>
          <w:p>
            <w:r/>
            <w:r>
              <w:rPr>
                <w:sz w:val="17"/>
              </w:rPr>
              <w:t>Have a tower on the map so rounds can be survived toward Round 10</w:t>
            </w:r>
          </w:p>
        </w:tc>
        <w:tc>
          <w:tcPr>
            <w:tcW w:type="dxa" w:w="2551"/>
          </w:tcPr>
          <w:p>
            <w:r/>
            <w:r>
              <w:rPr>
                <w:rFonts w:ascii="Consolas" w:hAnsi="Consolas"/>
                <w:color w:val="6A1B9A"/>
                <w:sz w:val="17"/>
              </w:rPr>
              <w:t>play()</w:t>
            </w:r>
          </w:p>
        </w:tc>
      </w:tr>
      <w:tr>
        <w:tc>
          <w:tcPr>
            <w:tcW w:type="dxa" w:w="1701"/>
            <w:shd w:val="clear" w:color="auto" w:fill="F3F0FA"/>
          </w:tcPr>
          <w:p>
            <w:r/>
            <w:r>
              <w:rPr>
                <w:sz w:val="17"/>
              </w:rPr>
              <w:t>Perceive</w:t>
            </w:r>
          </w:p>
        </w:tc>
        <w:tc>
          <w:tcPr>
            <w:tcW w:type="dxa" w:w="5386"/>
            <w:shd w:val="clear" w:color="auto" w:fill="F3F0FA"/>
          </w:tcPr>
          <w:p>
            <w:r/>
            <w:r>
              <w:rPr>
                <w:sz w:val="17"/>
              </w:rPr>
              <w:t>Screenshot; read HUD cash = 650; VLM locates the Dart Monkey icon (coarse, then cropped and refined)</w:t>
            </w:r>
          </w:p>
        </w:tc>
        <w:tc>
          <w:tcPr>
            <w:tcW w:type="dxa" w:w="2551"/>
            <w:shd w:val="clear" w:color="auto" w:fill="F3F0FA"/>
          </w:tcPr>
          <w:p>
            <w:r/>
            <w:r>
              <w:rPr>
                <w:rFonts w:ascii="Consolas" w:hAnsi="Consolas"/>
                <w:color w:val="6A1B9A"/>
                <w:sz w:val="17"/>
              </w:rPr>
              <w:t>read_hud</w:t>
            </w:r>
            <w:r>
              <w:rPr>
                <w:sz w:val="17"/>
              </w:rPr>
              <w:t xml:space="preserve">, </w:t>
            </w:r>
            <w:r>
              <w:rPr>
                <w:rFonts w:ascii="Consolas" w:hAnsi="Consolas"/>
                <w:color w:val="6A1B9A"/>
                <w:sz w:val="17"/>
              </w:rPr>
              <w:t>vlm_locate_precise</w:t>
            </w:r>
          </w:p>
        </w:tc>
      </w:tr>
      <w:tr>
        <w:tc>
          <w:tcPr>
            <w:tcW w:type="dxa" w:w="1701"/>
          </w:tcPr>
          <w:p>
            <w:r/>
            <w:r>
              <w:rPr>
                <w:sz w:val="17"/>
              </w:rPr>
              <w:t>Decide</w:t>
            </w:r>
          </w:p>
        </w:tc>
        <w:tc>
          <w:tcPr>
            <w:tcW w:type="dxa" w:w="5386"/>
          </w:tcPr>
          <w:p>
            <w:r/>
            <w:r>
              <w:rPr>
                <w:sz w:val="17"/>
              </w:rPr>
              <w:t>VLM asked for the most open grass away from the path, HUD and shop; previously failed points are excluded</w:t>
            </w:r>
          </w:p>
        </w:tc>
        <w:tc>
          <w:tcPr>
            <w:tcW w:type="dxa" w:w="2551"/>
          </w:tcPr>
          <w:p>
            <w:r/>
            <w:r>
              <w:rPr>
                <w:rFonts w:ascii="Consolas" w:hAnsi="Consolas"/>
                <w:color w:val="6A1B9A"/>
                <w:sz w:val="17"/>
              </w:rPr>
              <w:t>vlm_locate(GRASS_DESC, avoid=...)</w:t>
            </w:r>
          </w:p>
        </w:tc>
      </w:tr>
      <w:tr>
        <w:tc>
          <w:tcPr>
            <w:tcW w:type="dxa" w:w="1701"/>
            <w:shd w:val="clear" w:color="auto" w:fill="F3F0FA"/>
          </w:tcPr>
          <w:p>
            <w:r/>
            <w:r>
              <w:rPr>
                <w:sz w:val="17"/>
              </w:rPr>
              <w:t>Act</w:t>
            </w:r>
          </w:p>
        </w:tc>
        <w:tc>
          <w:tcPr>
            <w:tcW w:type="dxa" w:w="5386"/>
            <w:shd w:val="clear" w:color="auto" w:fill="F3F0FA"/>
          </w:tcPr>
          <w:p>
            <w:r/>
            <w:r>
              <w:rPr>
                <w:sz w:val="17"/>
              </w:rPr>
              <w:t>Press-hold-drag from icon to grass</w:t>
            </w:r>
          </w:p>
        </w:tc>
        <w:tc>
          <w:tcPr>
            <w:tcW w:type="dxa" w:w="2551"/>
            <w:shd w:val="clear" w:color="auto" w:fill="F3F0FA"/>
          </w:tcPr>
          <w:p>
            <w:r/>
            <w:r>
              <w:rPr>
                <w:rFonts w:ascii="Consolas" w:hAnsi="Consolas"/>
                <w:color w:val="6A1B9A"/>
                <w:sz w:val="17"/>
              </w:rPr>
              <w:t>drag()</w:t>
            </w:r>
          </w:p>
        </w:tc>
      </w:tr>
      <w:tr>
        <w:tc>
          <w:tcPr>
            <w:tcW w:type="dxa" w:w="1701"/>
          </w:tcPr>
          <w:p>
            <w:r/>
            <w:r>
              <w:rPr>
                <w:sz w:val="17"/>
              </w:rPr>
              <w:t>Verify</w:t>
            </w:r>
          </w:p>
        </w:tc>
        <w:tc>
          <w:tcPr>
            <w:tcW w:type="dxa" w:w="5386"/>
          </w:tcPr>
          <w:p>
            <w:r/>
            <w:r>
              <w:rPr>
                <w:sz w:val="17"/>
              </w:rPr>
              <w:t>Re-read HUD: cash still 650 -&gt; placement did NOT happen</w:t>
            </w:r>
          </w:p>
        </w:tc>
        <w:tc>
          <w:tcPr>
            <w:tcW w:type="dxa" w:w="2551"/>
          </w:tcPr>
          <w:p>
            <w:r/>
            <w:r>
              <w:rPr>
                <w:rFonts w:ascii="Consolas" w:hAnsi="Consolas"/>
                <w:color w:val="6A1B9A"/>
                <w:sz w:val="17"/>
              </w:rPr>
              <w:t>_placed()</w:t>
            </w:r>
          </w:p>
        </w:tc>
      </w:tr>
      <w:tr>
        <w:tc>
          <w:tcPr>
            <w:tcW w:type="dxa" w:w="1701"/>
            <w:shd w:val="clear" w:color="auto" w:fill="F3F0FA"/>
          </w:tcPr>
          <w:p>
            <w:r/>
            <w:r>
              <w:rPr>
                <w:sz w:val="17"/>
              </w:rPr>
              <w:t>Diagnose</w:t>
            </w:r>
          </w:p>
        </w:tc>
        <w:tc>
          <w:tcPr>
            <w:tcW w:type="dxa" w:w="5386"/>
            <w:shd w:val="clear" w:color="auto" w:fill="F3F0FA"/>
          </w:tcPr>
          <w:p>
            <w:r/>
            <w:r>
              <w:rPr>
                <w:sz w:val="17"/>
              </w:rPr>
              <w:t>Redness at drop point = 0.31 (&gt;= 0.12) -&gt; the spot is on the path</w:t>
            </w:r>
          </w:p>
        </w:tc>
        <w:tc>
          <w:tcPr>
            <w:tcW w:type="dxa" w:w="2551"/>
            <w:shd w:val="clear" w:color="auto" w:fill="F3F0FA"/>
          </w:tcPr>
          <w:p>
            <w:r/>
            <w:r>
              <w:rPr>
                <w:rFonts w:ascii="Consolas" w:hAnsi="Consolas"/>
                <w:color w:val="6A1B9A"/>
                <w:sz w:val="17"/>
              </w:rPr>
              <w:t>redness()</w:t>
            </w:r>
          </w:p>
        </w:tc>
      </w:tr>
      <w:tr>
        <w:tc>
          <w:tcPr>
            <w:tcW w:type="dxa" w:w="1701"/>
          </w:tcPr>
          <w:p>
            <w:r/>
            <w:r>
              <w:rPr>
                <w:sz w:val="17"/>
              </w:rPr>
              <w:t>Adapt</w:t>
            </w:r>
          </w:p>
        </w:tc>
        <w:tc>
          <w:tcPr>
            <w:tcW w:type="dxa" w:w="5386"/>
          </w:tcPr>
          <w:p>
            <w:r/>
            <w:r>
              <w:rPr>
                <w:sz w:val="17"/>
              </w:rPr>
              <w:t>Add spot to avoid-list, re-locate icon, ask VLM for a different grass point, retry</w:t>
            </w:r>
          </w:p>
        </w:tc>
        <w:tc>
          <w:tcPr>
            <w:tcW w:type="dxa" w:w="2551"/>
          </w:tcPr>
          <w:p>
            <w:r/>
            <w:r>
              <w:rPr>
                <w:rFonts w:ascii="Consolas" w:hAnsi="Consolas"/>
                <w:color w:val="6A1B9A"/>
                <w:sz w:val="17"/>
              </w:rPr>
              <w:t>place_one</w:t>
            </w:r>
            <w:r>
              <w:rPr>
                <w:sz w:val="17"/>
              </w:rPr>
              <w:t xml:space="preserve"> retry loop</w:t>
            </w:r>
          </w:p>
        </w:tc>
      </w:tr>
      <w:tr>
        <w:tc>
          <w:tcPr>
            <w:tcW w:type="dxa" w:w="1701"/>
            <w:shd w:val="clear" w:color="auto" w:fill="F3F0FA"/>
          </w:tcPr>
          <w:p>
            <w:r/>
            <w:r>
              <w:rPr>
                <w:sz w:val="17"/>
              </w:rPr>
              <w:t>Verify</w:t>
            </w:r>
          </w:p>
        </w:tc>
        <w:tc>
          <w:tcPr>
            <w:tcW w:type="dxa" w:w="5386"/>
            <w:shd w:val="clear" w:color="auto" w:fill="F3F0FA"/>
          </w:tcPr>
          <w:p>
            <w:r/>
            <w:r>
              <w:rPr>
                <w:sz w:val="17"/>
              </w:rPr>
              <w:t>Cash now 480 -&gt; placed; point remembered so later towers avoid it</w:t>
            </w:r>
          </w:p>
        </w:tc>
        <w:tc>
          <w:tcPr>
            <w:tcW w:type="dxa" w:w="2551"/>
            <w:shd w:val="clear" w:color="auto" w:fill="F3F0FA"/>
          </w:tcPr>
          <w:p>
            <w:r/>
            <w:r>
              <w:rPr>
                <w:rFonts w:ascii="Consolas" w:hAnsi="Consolas"/>
                <w:color w:val="6A1B9A"/>
                <w:sz w:val="17"/>
              </w:rPr>
              <w:t>placed.append()</w:t>
            </w:r>
          </w:p>
        </w:tc>
      </w:tr>
      <w:tr>
        <w:tc>
          <w:tcPr>
            <w:tcW w:type="dxa" w:w="1701"/>
          </w:tcPr>
          <w:p>
            <w:r/>
            <w:r>
              <w:rPr>
                <w:sz w:val="17"/>
              </w:rPr>
              <w:t>Escalate if needed</w:t>
            </w:r>
          </w:p>
        </w:tc>
        <w:tc>
          <w:tcPr>
            <w:tcW w:type="dxa" w:w="5386"/>
          </w:tcPr>
          <w:p>
            <w:r/>
            <w:r>
              <w:rPr>
                <w:sz w:val="17"/>
              </w:rPr>
              <w:t>After 3 tries, or if the match was lost, abort placement rather than loop forever</w:t>
            </w:r>
          </w:p>
        </w:tc>
        <w:tc>
          <w:tcPr>
            <w:tcW w:type="dxa" w:w="2551"/>
          </w:tcPr>
          <w:p>
            <w:r/>
            <w:r>
              <w:rPr>
                <w:rFonts w:ascii="Consolas" w:hAnsi="Consolas"/>
                <w:color w:val="6A1B9A"/>
                <w:sz w:val="17"/>
              </w:rPr>
              <w:t>solidly_in_match</w:t>
            </w:r>
            <w:r>
              <w:rPr>
                <w:sz w:val="17"/>
              </w:rPr>
              <w:t xml:space="preserve">, </w:t>
            </w:r>
            <w:r>
              <w:rPr>
                <w:rFonts w:ascii="Consolas" w:hAnsi="Consolas"/>
                <w:color w:val="6A1B9A"/>
                <w:sz w:val="17"/>
              </w:rPr>
              <w:t>_defeat_showing</w:t>
            </w:r>
          </w:p>
        </w:tc>
      </w:tr>
    </w:tbl>
    <w:p/>
    <w:p>
      <w:pPr>
        <w:pStyle w:val="Heading2"/>
      </w:pPr>
      <w:r>
        <w:t>2.5 Where the AI is used - and where it deliberately is not</w:t>
      </w:r>
    </w:p>
    <w:p>
      <w:r>
        <w:t>Being agentic does not mean sending everything to a model. The framework uses AI only where judgement or open-ended perception is required, and uses deterministic code wherever a fact can be checked exactly. This keeps runs reproducible and auditable, and is a core part of the claim's credibility.</w:t>
      </w:r>
    </w:p>
    <w:p>
      <w:r>
        <w:rPr>
          <w:b/>
          <w:color w:val="4527A0"/>
          <w:sz w:val="18"/>
        </w:rPr>
        <w:t>Table 4 - Division of labour between AI, code and humans</w:t>
      </w:r>
    </w:p>
    <w:tbl>
      <w:tblPr>
        <w:tblStyle w:val="TableGrid"/>
        <w:tblW w:type="auto" w:w="0"/>
        <w:jc w:val="center"/>
        <w:tblLook w:firstColumn="1" w:firstRow="1" w:lastColumn="0" w:lastRow="0" w:noHBand="0" w:noVBand="1" w:val="04A0"/>
      </w:tblPr>
      <w:tblGrid>
        <w:gridCol w:w="3324"/>
        <w:gridCol w:w="3324"/>
        <w:gridCol w:w="3324"/>
      </w:tblGrid>
      <w:tr>
        <w:tc>
          <w:tcPr>
            <w:tcW w:type="dxa" w:w="3118"/>
            <w:shd w:val="clear" w:color="auto" w:fill="4527A0"/>
          </w:tcPr>
          <w:p>
            <w:r/>
            <w:r>
              <w:rPr>
                <w:b/>
                <w:color w:val="FFFFFF"/>
                <w:sz w:val="17"/>
              </w:rPr>
              <w:t>Task</w:t>
            </w:r>
          </w:p>
        </w:tc>
        <w:tc>
          <w:tcPr>
            <w:tcW w:type="dxa" w:w="2835"/>
            <w:shd w:val="clear" w:color="auto" w:fill="4527A0"/>
          </w:tcPr>
          <w:p>
            <w:r/>
            <w:r>
              <w:rPr>
                <w:b/>
                <w:color w:val="FFFFFF"/>
                <w:sz w:val="17"/>
              </w:rPr>
              <w:t>Decided by</w:t>
            </w:r>
          </w:p>
        </w:tc>
        <w:tc>
          <w:tcPr>
            <w:tcW w:type="dxa" w:w="3685"/>
            <w:shd w:val="clear" w:color="auto" w:fill="4527A0"/>
          </w:tcPr>
          <w:p>
            <w:r/>
            <w:r>
              <w:rPr>
                <w:b/>
                <w:color w:val="FFFFFF"/>
                <w:sz w:val="17"/>
              </w:rPr>
              <w:t>Why</w:t>
            </w:r>
          </w:p>
        </w:tc>
      </w:tr>
      <w:tr>
        <w:tc>
          <w:tcPr>
            <w:tcW w:type="dxa" w:w="3118"/>
          </w:tcPr>
          <w:p>
            <w:r/>
            <w:r>
              <w:rPr>
                <w:sz w:val="17"/>
              </w:rPr>
              <w:t>Locate buttons, towers, grass, dialogs</w:t>
            </w:r>
          </w:p>
        </w:tc>
        <w:tc>
          <w:tcPr>
            <w:tcW w:type="dxa" w:w="2835"/>
          </w:tcPr>
          <w:p>
            <w:r/>
            <w:r>
              <w:rPr>
                <w:sz w:val="17"/>
              </w:rPr>
              <w:t>Claude VLM (after cheap OCR attempt)</w:t>
            </w:r>
          </w:p>
        </w:tc>
        <w:tc>
          <w:tcPr>
            <w:tcW w:type="dxa" w:w="3685"/>
          </w:tcPr>
          <w:p>
            <w:r/>
            <w:r>
              <w:rPr>
                <w:sz w:val="17"/>
              </w:rPr>
              <w:t>Open-ended visual perception of a stylised UI</w:t>
            </w:r>
          </w:p>
        </w:tc>
      </w:tr>
      <w:tr>
        <w:tc>
          <w:tcPr>
            <w:tcW w:type="dxa" w:w="3118"/>
            <w:shd w:val="clear" w:color="auto" w:fill="F3F0FA"/>
          </w:tcPr>
          <w:p>
            <w:r/>
            <w:r>
              <w:rPr>
                <w:sz w:val="17"/>
              </w:rPr>
              <w:t>Visual compliance (contrast, ad labelling, colour-only info)</w:t>
            </w:r>
          </w:p>
        </w:tc>
        <w:tc>
          <w:tcPr>
            <w:tcW w:type="dxa" w:w="2835"/>
            <w:shd w:val="clear" w:color="auto" w:fill="F3F0FA"/>
          </w:tcPr>
          <w:p>
            <w:r/>
            <w:r>
              <w:rPr>
                <w:sz w:val="17"/>
              </w:rPr>
              <w:t>Claude VerificationJudge, confidence-gated</w:t>
            </w:r>
          </w:p>
        </w:tc>
        <w:tc>
          <w:tcPr>
            <w:tcW w:type="dxa" w:w="3685"/>
            <w:shd w:val="clear" w:color="auto" w:fill="F3F0FA"/>
          </w:tcPr>
          <w:p>
            <w:r/>
            <w:r>
              <w:rPr>
                <w:sz w:val="17"/>
              </w:rPr>
              <w:t>Cannot be reduced to a rule</w:t>
            </w:r>
          </w:p>
        </w:tc>
      </w:tr>
      <w:tr>
        <w:tc>
          <w:tcPr>
            <w:tcW w:type="dxa" w:w="3118"/>
          </w:tcPr>
          <w:p>
            <w:r/>
            <w:r>
              <w:rPr>
                <w:sz w:val="17"/>
              </w:rPr>
              <w:t>Optional plan expansion (</w:t>
            </w:r>
            <w:r>
              <w:rPr>
                <w:rFonts w:ascii="Consolas" w:hAnsi="Consolas"/>
                <w:color w:val="6A1B9A"/>
                <w:sz w:val="17"/>
              </w:rPr>
              <w:t>USE_LLM=1</w:t>
            </w:r>
            <w:r>
              <w:rPr>
                <w:sz w:val="17"/>
              </w:rPr>
              <w:t>)</w:t>
            </w:r>
          </w:p>
        </w:tc>
        <w:tc>
          <w:tcPr>
            <w:tcW w:type="dxa" w:w="2835"/>
          </w:tcPr>
          <w:p>
            <w:r/>
            <w:r>
              <w:rPr>
                <w:sz w:val="17"/>
              </w:rPr>
              <w:t>LLM</w:t>
            </w:r>
          </w:p>
        </w:tc>
        <w:tc>
          <w:tcPr>
            <w:tcW w:type="dxa" w:w="3685"/>
          </w:tcPr>
          <w:p>
            <w:r/>
            <w:r>
              <w:rPr>
                <w:sz w:val="17"/>
              </w:rPr>
              <w:t>Turns vague free-text requirements into concrete checks</w:t>
            </w:r>
          </w:p>
        </w:tc>
      </w:tr>
      <w:tr>
        <w:tc>
          <w:tcPr>
            <w:tcW w:type="dxa" w:w="3118"/>
            <w:shd w:val="clear" w:color="auto" w:fill="F3F0FA"/>
          </w:tcPr>
          <w:p>
            <w:r/>
            <w:r>
              <w:rPr>
                <w:sz w:val="17"/>
              </w:rPr>
              <w:t>Next action in the per-step loop</w:t>
            </w:r>
          </w:p>
        </w:tc>
        <w:tc>
          <w:tcPr>
            <w:tcW w:type="dxa" w:w="2835"/>
            <w:shd w:val="clear" w:color="auto" w:fill="F3F0FA"/>
          </w:tcPr>
          <w:p>
            <w:r/>
            <w:r>
              <w:rPr>
                <w:sz w:val="17"/>
              </w:rPr>
              <w:t>LLM DecisionAgent or learned RL policy</w:t>
            </w:r>
          </w:p>
        </w:tc>
        <w:tc>
          <w:tcPr>
            <w:tcW w:type="dxa" w:w="3685"/>
            <w:shd w:val="clear" w:color="auto" w:fill="F3F0FA"/>
          </w:tcPr>
          <w:p>
            <w:r/>
            <w:r>
              <w:rPr>
                <w:sz w:val="17"/>
              </w:rPr>
              <w:t>Open-ended exploration</w:t>
            </w:r>
          </w:p>
        </w:tc>
      </w:tr>
      <w:tr>
        <w:tc>
          <w:tcPr>
            <w:tcW w:type="dxa" w:w="3118"/>
          </w:tcPr>
          <w:p>
            <w:r/>
            <w:r>
              <w:rPr>
                <w:sz w:val="17"/>
              </w:rPr>
              <w:t>Did the action succeed?</w:t>
            </w:r>
          </w:p>
        </w:tc>
        <w:tc>
          <w:tcPr>
            <w:tcW w:type="dxa" w:w="2835"/>
          </w:tcPr>
          <w:p>
            <w:r/>
            <w:r>
              <w:rPr>
                <w:sz w:val="17"/>
              </w:rPr>
              <w:t>Deterministic (cash, round, pixel hash)</w:t>
            </w:r>
          </w:p>
        </w:tc>
        <w:tc>
          <w:tcPr>
            <w:tcW w:type="dxa" w:w="3685"/>
          </w:tcPr>
          <w:p>
            <w:r/>
            <w:r>
              <w:rPr>
                <w:sz w:val="17"/>
              </w:rPr>
              <w:t>Must be objective - the model is never trusted to grade itself</w:t>
            </w:r>
          </w:p>
        </w:tc>
      </w:tr>
      <w:tr>
        <w:tc>
          <w:tcPr>
            <w:tcW w:type="dxa" w:w="3118"/>
            <w:shd w:val="clear" w:color="auto" w:fill="F3F0FA"/>
          </w:tcPr>
          <w:p>
            <w:r/>
            <w:r>
              <w:rPr>
                <w:sz w:val="17"/>
              </w:rPr>
              <w:t>IAP price, age gate, denylist, tap-target size</w:t>
            </w:r>
          </w:p>
        </w:tc>
        <w:tc>
          <w:tcPr>
            <w:tcW w:type="dxa" w:w="2835"/>
            <w:shd w:val="clear" w:color="auto" w:fill="F3F0FA"/>
          </w:tcPr>
          <w:p>
            <w:r/>
            <w:r>
              <w:rPr>
                <w:sz w:val="17"/>
              </w:rPr>
              <w:t xml:space="preserve">Deterministic </w:t>
            </w:r>
            <w:r>
              <w:rPr>
                <w:rFonts w:ascii="Consolas" w:hAnsi="Consolas"/>
                <w:color w:val="6A1B9A"/>
                <w:sz w:val="17"/>
              </w:rPr>
              <w:t>ComplianceOracle</w:t>
            </w:r>
          </w:p>
        </w:tc>
        <w:tc>
          <w:tcPr>
            <w:tcW w:type="dxa" w:w="3685"/>
            <w:shd w:val="clear" w:color="auto" w:fill="F3F0FA"/>
          </w:tcPr>
          <w:p>
            <w:r/>
            <w:r>
              <w:rPr>
                <w:sz w:val="17"/>
              </w:rPr>
              <w:t>Exact rules, zero hallucination risk</w:t>
            </w:r>
          </w:p>
        </w:tc>
      </w:tr>
      <w:tr>
        <w:tc>
          <w:tcPr>
            <w:tcW w:type="dxa" w:w="3118"/>
          </w:tcPr>
          <w:p>
            <w:r/>
            <w:r>
              <w:rPr>
                <w:sz w:val="17"/>
              </w:rPr>
              <w:t>Final PASS/FAIL verdict</w:t>
            </w:r>
          </w:p>
        </w:tc>
        <w:tc>
          <w:tcPr>
            <w:tcW w:type="dxa" w:w="2835"/>
          </w:tcPr>
          <w:p>
            <w:r/>
            <w:r>
              <w:rPr>
                <w:sz w:val="17"/>
              </w:rPr>
              <w:t xml:space="preserve">Deterministic </w:t>
            </w:r>
            <w:r>
              <w:rPr>
                <w:rFonts w:ascii="Consolas" w:hAnsi="Consolas"/>
                <w:color w:val="6A1B9A"/>
                <w:sz w:val="17"/>
              </w:rPr>
              <w:t>ValidatorAgent</w:t>
            </w:r>
          </w:p>
        </w:tc>
        <w:tc>
          <w:tcPr>
            <w:tcW w:type="dxa" w:w="3685"/>
          </w:tcPr>
          <w:p>
            <w:r/>
            <w:r>
              <w:rPr>
                <w:sz w:val="17"/>
              </w:rPr>
              <w:t>No device and no model - pure evaluation of evidence</w:t>
            </w:r>
          </w:p>
        </w:tc>
      </w:tr>
      <w:tr>
        <w:tc>
          <w:tcPr>
            <w:tcW w:type="dxa" w:w="3118"/>
            <w:shd w:val="clear" w:color="auto" w:fill="F3F0FA"/>
          </w:tcPr>
          <w:p>
            <w:r/>
            <w:r>
              <w:rPr>
                <w:sz w:val="17"/>
              </w:rPr>
              <w:t>Low-confidence AI answers (&lt; 0.75)</w:t>
            </w:r>
          </w:p>
        </w:tc>
        <w:tc>
          <w:tcPr>
            <w:tcW w:type="dxa" w:w="2835"/>
            <w:shd w:val="clear" w:color="auto" w:fill="F3F0FA"/>
          </w:tcPr>
          <w:p>
            <w:r/>
            <w:r>
              <w:rPr>
                <w:sz w:val="17"/>
              </w:rPr>
              <w:t>Human review queue</w:t>
            </w:r>
          </w:p>
        </w:tc>
        <w:tc>
          <w:tcPr>
            <w:tcW w:type="dxa" w:w="3685"/>
            <w:shd w:val="clear" w:color="auto" w:fill="F3F0FA"/>
          </w:tcPr>
          <w:p>
            <w:r/>
            <w:r>
              <w:rPr>
                <w:sz w:val="17"/>
              </w:rPr>
              <w:t>Uncertainty is surfaced, not hidden</w:t>
            </w:r>
          </w:p>
        </w:tc>
      </w:tr>
    </w:tbl>
    <w:p/>
    <w:p>
      <w:pPr>
        <w:pStyle w:val="Heading2"/>
      </w:pPr>
      <w:r>
        <w:t>2.6 Levels of autonomy in the codebase</w:t>
      </w:r>
    </w:p>
    <w:p>
      <w:r>
        <w:t>The framework contains two control paths. Being explicit about them keeps the claim accurate:</w:t>
      </w:r>
    </w:p>
    <w:p>
      <w:r>
        <w:rPr>
          <w:b/>
          <w:color w:val="4527A0"/>
          <w:sz w:val="18"/>
        </w:rPr>
        <w:t>Table 5 - Control paths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84"/>
            <w:shd w:val="clear" w:color="auto" w:fill="4527A0"/>
          </w:tcPr>
          <w:p>
            <w:r/>
            <w:r>
              <w:rPr>
                <w:b/>
                <w:color w:val="FFFFFF"/>
                <w:sz w:val="17"/>
              </w:rPr>
              <w:t>Path</w:t>
            </w:r>
          </w:p>
        </w:tc>
        <w:tc>
          <w:tcPr>
            <w:tcW w:type="dxa" w:w="2835"/>
            <w:shd w:val="clear" w:color="auto" w:fill="4527A0"/>
          </w:tcPr>
          <w:p>
            <w:r/>
            <w:r>
              <w:rPr>
                <w:b/>
                <w:color w:val="FFFFFF"/>
                <w:sz w:val="17"/>
              </w:rPr>
              <w:t>Entry point</w:t>
            </w:r>
          </w:p>
        </w:tc>
        <w:tc>
          <w:tcPr>
            <w:tcW w:type="dxa" w:w="3685"/>
            <w:shd w:val="clear" w:color="auto" w:fill="4527A0"/>
          </w:tcPr>
          <w:p>
            <w:r/>
            <w:r>
              <w:rPr>
                <w:b/>
                <w:color w:val="FFFFFF"/>
                <w:sz w:val="17"/>
              </w:rPr>
              <w:t>Autonomy level</w:t>
            </w:r>
          </w:p>
        </w:tc>
        <w:tc>
          <w:tcPr>
            <w:tcW w:type="dxa" w:w="1134"/>
            <w:shd w:val="clear" w:color="auto" w:fill="4527A0"/>
          </w:tcPr>
          <w:p>
            <w:r/>
            <w:r>
              <w:rPr>
                <w:b/>
                <w:color w:val="FFFFFF"/>
                <w:sz w:val="17"/>
              </w:rPr>
              <w:t>Status</w:t>
            </w:r>
          </w:p>
        </w:tc>
      </w:tr>
      <w:tr>
        <w:tc>
          <w:tcPr>
            <w:tcW w:type="dxa" w:w="1984"/>
          </w:tcPr>
          <w:p>
            <w:r/>
            <w:r>
              <w:rPr>
                <w:sz w:val="17"/>
              </w:rPr>
              <w:t>A. Orchestrated pipeline (production)</w:t>
            </w:r>
          </w:p>
        </w:tc>
        <w:tc>
          <w:tcPr>
            <w:tcW w:type="dxa" w:w="2835"/>
          </w:tcPr>
          <w:p>
            <w:r/>
            <w:r>
              <w:rPr>
                <w:rFonts w:ascii="Consolas" w:hAnsi="Consolas"/>
                <w:color w:val="6A1B9A"/>
                <w:sz w:val="17"/>
              </w:rPr>
              <w:t>python main.py</w:t>
            </w:r>
          </w:p>
        </w:tc>
        <w:tc>
          <w:tcPr>
            <w:tcW w:type="dxa" w:w="3685"/>
          </w:tcPr>
          <w:p>
            <w:r/>
            <w:r>
              <w:rPr>
                <w:sz w:val="17"/>
              </w:rPr>
              <w:t>Goal-directed, perception-driven, self-verifying and self-healing. The high-level task order (map -&gt; plan -&gt; navigate -&gt; play -&gt; validate) is designed by engineers; the agents decide *how* to carry out each step on whatever screen they actually see.</w:t>
            </w:r>
          </w:p>
        </w:tc>
        <w:tc>
          <w:tcPr>
            <w:tcW w:type="dxa" w:w="1134"/>
          </w:tcPr>
          <w:p>
            <w:r/>
            <w:r>
              <w:rPr>
                <w:sz w:val="17"/>
              </w:rPr>
              <w:t>Default path</w:t>
            </w:r>
          </w:p>
        </w:tc>
      </w:tr>
      <w:tr>
        <w:tc>
          <w:tcPr>
            <w:tcW w:type="dxa" w:w="1984"/>
            <w:shd w:val="clear" w:color="auto" w:fill="F3F0FA"/>
          </w:tcPr>
          <w:p>
            <w:r/>
            <w:r>
              <w:rPr>
                <w:sz w:val="17"/>
              </w:rPr>
              <w:t>B. Per-step decision loop</w:t>
            </w:r>
          </w:p>
        </w:tc>
        <w:tc>
          <w:tcPr>
            <w:tcW w:type="dxa" w:w="2835"/>
            <w:shd w:val="clear" w:color="auto" w:fill="F3F0FA"/>
          </w:tcPr>
          <w:p>
            <w:r/>
            <w:r>
              <w:rPr>
                <w:rFonts w:ascii="Consolas" w:hAnsi="Consolas"/>
                <w:color w:val="6A1B9A"/>
                <w:sz w:val="17"/>
              </w:rPr>
              <w:t>VisionAgent -&gt; DecisionAgent / RLDecisionAgent -&gt; ExecutorAgent -&gt; OracleAgent</w:t>
            </w:r>
            <w:r>
              <w:rPr>
                <w:sz w:val="17"/>
              </w:rPr>
              <w:t xml:space="preserve">, with </w:t>
            </w:r>
            <w:r>
              <w:rPr>
                <w:rFonts w:ascii="Consolas" w:hAnsi="Consolas"/>
                <w:color w:val="6A1B9A"/>
                <w:sz w:val="17"/>
              </w:rPr>
              <w:t>AgentMemory</w:t>
            </w:r>
            <w:r>
              <w:rPr>
                <w:sz w:val="17"/>
              </w:rPr>
              <w:t xml:space="preserve"> and </w:t>
            </w:r>
            <w:r>
              <w:rPr>
                <w:rFonts w:ascii="Consolas" w:hAnsi="Consolas"/>
                <w:color w:val="6A1B9A"/>
                <w:sz w:val="17"/>
              </w:rPr>
              <w:t>RecoveryAgent</w:t>
            </w:r>
            <w:r>
              <w:rPr>
                <w:sz w:val="17"/>
              </w:rPr>
              <w:t xml:space="preserve">; used by </w:t>
            </w:r>
            <w:r>
              <w:rPr>
                <w:rFonts w:ascii="Consolas" w:hAnsi="Consolas"/>
                <w:color w:val="6A1B9A"/>
                <w:sz w:val="17"/>
              </w:rPr>
              <w:t>scripts/run_plan.py</w:t>
            </w:r>
            <w:r>
              <w:rPr>
                <w:sz w:val="17"/>
              </w:rPr>
              <w:t xml:space="preserve"> (TestRunner) and </w:t>
            </w:r>
            <w:r>
              <w:rPr>
                <w:rFonts w:ascii="Consolas" w:hAnsi="Consolas"/>
                <w:color w:val="6A1B9A"/>
                <w:sz w:val="17"/>
              </w:rPr>
              <w:t>scripts/rl_navigate.py</w:t>
            </w:r>
          </w:p>
        </w:tc>
        <w:tc>
          <w:tcPr>
            <w:tcW w:type="dxa" w:w="3685"/>
            <w:shd w:val="clear" w:color="auto" w:fill="F3F0FA"/>
          </w:tcPr>
          <w:p>
            <w:r/>
            <w:r>
              <w:rPr>
                <w:sz w:val="17"/>
              </w:rPr>
              <w:t>Fully open-ended: the model or a learned policy chooses *every* next action from structured state, mission, objective and the last 8 decisions in memory.</w:t>
            </w:r>
          </w:p>
        </w:tc>
        <w:tc>
          <w:tcPr>
            <w:tcW w:type="dxa" w:w="1134"/>
            <w:shd w:val="clear" w:color="auto" w:fill="F3F0FA"/>
          </w:tcPr>
          <w:p>
            <w:r/>
            <w:r>
              <w:rPr>
                <w:sz w:val="17"/>
              </w:rPr>
              <w:t>Implemented, opt-in</w:t>
            </w:r>
          </w:p>
        </w:tc>
      </w:tr>
    </w:tbl>
    <w:p/>
    <w:p>
      <w:r>
        <w:t xml:space="preserve">In short: Path A is a </w:t>
      </w:r>
      <w:r>
        <w:rPr>
          <w:b/>
        </w:rPr>
        <w:t>bounded agentic workflow</w:t>
      </w:r>
      <w:r>
        <w:t xml:space="preserve">. The workflow structure is fixed, but every action inside it is perceived, decided, verified and corrected autonomously. Path B is a </w:t>
      </w:r>
      <w:r>
        <w:rPr>
          <w:b/>
        </w:rPr>
        <w:t>fully autonomous agent loop</w:t>
      </w:r>
      <w:r>
        <w:t>. Both share the same perception, action, memory and verification layers.</w:t>
      </w:r>
    </w:p>
    <w:p>
      <w:pPr>
        <w:pStyle w:val="Heading2"/>
      </w:pPr>
      <w:r>
        <w:t>2.7 Boundaries of the claim</w:t>
      </w:r>
    </w:p>
    <w:p>
      <w:r>
        <w:t>To keep the claim defensible, the following limits are acknowledged (details in section 15):</w:t>
      </w:r>
    </w:p>
    <w:p>
      <w:pPr>
        <w:pStyle w:val="ListBullet"/>
      </w:pPr>
      <w:r>
        <w:t xml:space="preserve">The *in-match strategy* is heuristic (place three Darts, rotate the roster when affordable, fast-forward). The agent adapts </w:t>
      </w:r>
      <w:r>
        <w:rPr>
          <w:b/>
        </w:rPr>
        <w:t>how</w:t>
      </w:r>
      <w:r>
        <w:t xml:space="preserve"> it executes that strategy, but does not yet learn </w:t>
      </w:r>
      <w:r>
        <w:rPr>
          <w:b/>
        </w:rPr>
        <w:t>which</w:t>
      </w:r>
      <w:r>
        <w:t xml:space="preserve"> strategy wins. In-match RL is on the roadmap (</w:t>
      </w:r>
      <w:r>
        <w:rPr>
          <w:rFonts w:ascii="Consolas" w:hAnsi="Consolas"/>
          <w:color w:val="6A1B9A"/>
          <w:sz w:val="19"/>
        </w:rPr>
        <w:t>GameplayReward</w:t>
      </w:r>
      <w:r>
        <w:t xml:space="preserve"> exists; live training does not).</w:t>
      </w:r>
    </w:p>
    <w:p>
      <w:pPr>
        <w:pStyle w:val="ListBullet"/>
      </w:pPr>
      <w:r>
        <w:t>The orchestrator's stage order is engineered, not model-planned; LLM planning is optional (</w:t>
      </w:r>
      <w:r>
        <w:rPr>
          <w:rFonts w:ascii="Consolas" w:hAnsi="Consolas"/>
          <w:color w:val="6A1B9A"/>
          <w:sz w:val="19"/>
        </w:rPr>
        <w:t>USE_LLM</w:t>
      </w:r>
      <w:r>
        <w:t>).</w:t>
      </w:r>
    </w:p>
    <w:p>
      <w:pPr>
        <w:pStyle w:val="ListBullet"/>
      </w:pPr>
      <w:r>
        <w:t xml:space="preserve">The learning loop re-maps and re-plans </w:t>
      </w:r>
      <w:r>
        <w:rPr>
          <w:b/>
        </w:rPr>
        <w:t>once</w:t>
      </w:r>
      <w:r>
        <w:t xml:space="preserve"> per run by design (no unbounded self-modification).</w:t>
      </w:r>
    </w:p>
    <w:p>
      <w:pPr>
        <w:pStyle w:val="ListBullet"/>
      </w:pPr>
      <w:r>
        <w:t>A human remains in the loop for low-confidence compliance judgements.</w:t>
      </w:r>
    </w:p>
    <w:p>
      <w:pPr>
        <w:pStyle w:val="ListBullet"/>
      </w:pPr>
      <w:r>
        <w:t>Current scene-name mismatches cause Bloons requirements to be planned as MapGaps (section 15). This weakens requirement routing but not the perceive-act-verify behaviour of the executor.</w:t>
      </w:r>
    </w:p>
    <w:p>
      <w:pPr>
        <w:pStyle w:val="Heading2"/>
      </w:pPr>
      <w:r>
        <w:t>2.8 How to demonstrate the claim</w:t>
      </w:r>
    </w:p>
    <w:p>
      <w:r>
        <w:t>These checks give observable evidence of agentic behaviour in a live run:</w:t>
      </w:r>
    </w:p>
    <w:p>
      <w:pPr>
        <w:pStyle w:val="ListNumber"/>
      </w:pPr>
      <w:r>
        <w:t xml:space="preserve">Run </w:t>
      </w:r>
      <w:r>
        <w:rPr>
          <w:rFonts w:ascii="Consolas" w:hAnsi="Consolas"/>
          <w:color w:val="6A1B9A"/>
          <w:sz w:val="19"/>
        </w:rPr>
        <w:t>python main.py --game bloons_td6</w:t>
      </w:r>
      <w:r>
        <w:t xml:space="preserve"> and open </w:t>
      </w:r>
      <w:r>
        <w:rPr>
          <w:rFonts w:ascii="Consolas" w:hAnsi="Consolas"/>
          <w:color w:val="6A1B9A"/>
          <w:sz w:val="19"/>
        </w:rPr>
        <w:t>outputs/logs/run_&lt;ts&gt;.log</w:t>
      </w:r>
      <w:r>
        <w:t xml:space="preserve">: every locate shows </w:t>
      </w:r>
      <w:r>
        <w:rPr>
          <w:rFonts w:ascii="Consolas" w:hAnsi="Consolas"/>
          <w:color w:val="6A1B9A"/>
          <w:sz w:val="19"/>
        </w:rPr>
        <w:t>[ocr]</w:t>
      </w:r>
      <w:r>
        <w:t xml:space="preserve"> or </w:t>
      </w:r>
      <w:r>
        <w:rPr>
          <w:rFonts w:ascii="Consolas" w:hAnsi="Consolas"/>
          <w:color w:val="6A1B9A"/>
          <w:sz w:val="19"/>
        </w:rPr>
        <w:t>[vlm]</w:t>
      </w:r>
      <w:r>
        <w:t xml:space="preserve">, every tap is followed by an </w:t>
      </w:r>
      <w:r>
        <w:rPr>
          <w:rFonts w:ascii="Consolas" w:hAnsi="Consolas"/>
          <w:color w:val="6A1B9A"/>
          <w:sz w:val="19"/>
        </w:rPr>
        <w:t>OK (screen changed)</w:t>
      </w:r>
      <w:r>
        <w:t xml:space="preserve"> or a retry, and placements log </w:t>
      </w:r>
      <w:r>
        <w:rPr>
          <w:rFonts w:ascii="Consolas" w:hAnsi="Consolas"/>
          <w:color w:val="6A1B9A"/>
          <w:sz w:val="19"/>
        </w:rPr>
        <w:t>cash a-&gt;b</w:t>
      </w:r>
      <w:r>
        <w:t>.</w:t>
      </w:r>
    </w:p>
    <w:p>
      <w:pPr>
        <w:pStyle w:val="ListNumber"/>
      </w:pPr>
      <w:r>
        <w:t>Use a different resolution or device: no code or coordinate changes are needed.</w:t>
      </w:r>
    </w:p>
    <w:p>
      <w:pPr>
        <w:pStyle w:val="ListNumber"/>
      </w:pPr>
      <w:r>
        <w:t xml:space="preserve">Trigger a popup (reward, level up) mid-run: the log shows </w:t>
      </w:r>
      <w:r>
        <w:rPr>
          <w:rFonts w:ascii="Consolas" w:hAnsi="Consolas"/>
          <w:color w:val="6A1B9A"/>
          <w:sz w:val="19"/>
        </w:rPr>
        <w:t>handled a popup (continuing toward: ...)</w:t>
      </w:r>
      <w:r>
        <w:t>.</w:t>
      </w:r>
    </w:p>
    <w:p>
      <w:pPr>
        <w:pStyle w:val="ListNumber"/>
      </w:pPr>
      <w:r>
        <w:t xml:space="preserve">Delete </w:t>
      </w:r>
      <w:r>
        <w:rPr>
          <w:rFonts w:ascii="Consolas" w:hAnsi="Consolas"/>
          <w:color w:val="6A1B9A"/>
          <w:sz w:val="19"/>
        </w:rPr>
        <w:t>outputs/results/map_store.json</w:t>
      </w:r>
      <w:r>
        <w:t>: the next run detects a new game and re-maps automatically; a second run skips setup (</w:t>
      </w:r>
      <w:r>
        <w:rPr>
          <w:rFonts w:ascii="Consolas" w:hAnsi="Consolas"/>
          <w:color w:val="6A1B9A"/>
          <w:sz w:val="19"/>
        </w:rPr>
        <w:t>SETUP: game already mapped &amp; planned</w:t>
      </w:r>
      <w:r>
        <w:t>).</w:t>
      </w:r>
    </w:p>
    <w:p>
      <w:pPr>
        <w:pStyle w:val="ListNumber"/>
      </w:pPr>
      <w:r>
        <w:t xml:space="preserve">Force a failure (e.g. leave the match): the orchestrator logs </w:t>
      </w:r>
      <w:r>
        <w:rPr>
          <w:rFonts w:ascii="Consolas" w:hAnsi="Consolas"/>
          <w:color w:val="6A1B9A"/>
          <w:sz w:val="19"/>
        </w:rPr>
        <w:t>RECOVERY (self-heal)</w:t>
      </w:r>
      <w:r>
        <w:t xml:space="preserve"> and the escalation phase used, then retries the cycle.</w:t>
      </w:r>
    </w:p>
    <w:p>
      <w:pPr>
        <w:pStyle w:val="ListNumber"/>
      </w:pPr>
      <w:r>
        <w:t>Train the RL policy (</w:t>
      </w:r>
      <w:r>
        <w:rPr>
          <w:rFonts w:ascii="Consolas" w:hAnsi="Consolas"/>
          <w:color w:val="6A1B9A"/>
          <w:sz w:val="19"/>
        </w:rPr>
        <w:t>python -m src.rl.train --game bloons_td6</w:t>
      </w:r>
      <w:r>
        <w:t xml:space="preserve">) and run </w:t>
      </w:r>
      <w:r>
        <w:rPr>
          <w:rFonts w:ascii="Consolas" w:hAnsi="Consolas"/>
          <w:color w:val="6A1B9A"/>
          <w:sz w:val="19"/>
        </w:rPr>
        <w:t>scripts/rl_navigate.py</w:t>
      </w:r>
      <w:r>
        <w:t>: the device is navigated by a policy the system learned from its own map.</w:t>
      </w:r>
    </w:p>
    <w:p>
      <w:pPr>
        <w:pStyle w:val="ListNumber"/>
      </w:pPr>
      <w:r>
        <w:t xml:space="preserve">Inspect </w:t>
      </w:r>
      <w:r>
        <w:rPr>
          <w:rFonts w:ascii="Consolas" w:hAnsi="Consolas"/>
          <w:color w:val="6A1B9A"/>
          <w:sz w:val="19"/>
        </w:rPr>
        <w:t>outputs/logs/*.png</w:t>
      </w:r>
      <w:r>
        <w:t>: every decision has a timestamped screenshot as evidence.</w:t>
      </w:r>
    </w:p>
    <w:p>
      <w:pPr>
        <w:pStyle w:val="Heading1"/>
      </w:pPr>
      <w:r>
        <w:t>3. Bloons TD 6 - Game Context for QA</w:t>
      </w:r>
    </w:p>
    <w:p>
      <w:r>
        <w:t>Bloons TD 6 is a tower-defense game: balloons ("bloons") travel along a dirt path and the player places monkey towers on grass to pop them. Each popped bloon earns cash, which buys more towers and upgrades. A match is divided into rounds; the player loses lives when bloons reach the end of the path.</w:t>
      </w:r>
    </w:p>
    <w:p>
      <w:pPr>
        <w:pStyle w:val="Heading2"/>
      </w:pPr>
      <w:r>
        <w:t>3.1 QA mission</w:t>
      </w:r>
    </w:p>
    <w:p>
      <w:r>
        <w:t xml:space="preserve">The mission is defined in </w:t>
      </w:r>
      <w:r>
        <w:rPr>
          <w:rFonts w:ascii="Consolas" w:hAnsi="Consolas"/>
          <w:color w:val="6A1B9A"/>
          <w:sz w:val="19"/>
        </w:rPr>
        <w:t>src/core/config.py</w:t>
      </w:r>
      <w:r>
        <w:t xml:space="preserve"> (</w:t>
      </w:r>
      <w:r>
        <w:rPr>
          <w:rFonts w:ascii="Consolas" w:hAnsi="Consolas"/>
          <w:color w:val="6A1B9A"/>
          <w:sz w:val="19"/>
        </w:rPr>
        <w:t>MISSION</w:t>
      </w:r>
      <w:r>
        <w:t>) and surfaced by the plugin (</w:t>
      </w:r>
      <w:r>
        <w:rPr>
          <w:rFonts w:ascii="Consolas" w:hAnsi="Consolas"/>
          <w:color w:val="6A1B9A"/>
          <w:sz w:val="19"/>
        </w:rPr>
        <w:t>BloonsTD6.goal</w:t>
      </w:r>
      <w:r>
        <w:t xml:space="preserve">, </w:t>
      </w:r>
      <w:r>
        <w:rPr>
          <w:rFonts w:ascii="Consolas" w:hAnsi="Consolas"/>
          <w:color w:val="6A1B9A"/>
          <w:sz w:val="19"/>
        </w:rPr>
        <w:t>mission_summary</w:t>
      </w:r>
      <w:r>
        <w:t>):</w:t>
      </w:r>
    </w:p>
    <w:p>
      <w:r>
        <w:rPr>
          <w:b/>
          <w:color w:val="4527A0"/>
          <w:sz w:val="18"/>
        </w:rPr>
        <w:t>Table 6 - Mission configuration</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val="clear" w:color="auto" w:fill="4527A0"/>
          </w:tcPr>
          <w:p>
            <w:r/>
            <w:r>
              <w:rPr>
                <w:b/>
                <w:color w:val="FFFFFF"/>
                <w:sz w:val="18"/>
              </w:rPr>
              <w:t>Key</w:t>
            </w:r>
          </w:p>
        </w:tc>
        <w:tc>
          <w:tcPr>
            <w:tcW w:type="dxa" w:w="2268"/>
            <w:shd w:val="clear" w:color="auto" w:fill="4527A0"/>
          </w:tcPr>
          <w:p>
            <w:r/>
            <w:r>
              <w:rPr>
                <w:b/>
                <w:color w:val="FFFFFF"/>
                <w:sz w:val="18"/>
              </w:rPr>
              <w:t>Value</w:t>
            </w:r>
          </w:p>
        </w:tc>
        <w:tc>
          <w:tcPr>
            <w:tcW w:type="dxa" w:w="5386"/>
            <w:shd w:val="clear" w:color="auto" w:fill="4527A0"/>
          </w:tcPr>
          <w:p>
            <w:r/>
            <w:r>
              <w:rPr>
                <w:b/>
                <w:color w:val="FFFFFF"/>
                <w:sz w:val="18"/>
              </w:rPr>
              <w:t>Used by</w:t>
            </w:r>
          </w:p>
        </w:tc>
      </w:tr>
      <w:tr>
        <w:tc>
          <w:tcPr>
            <w:tcW w:type="dxa" w:w="1984"/>
          </w:tcPr>
          <w:p>
            <w:r/>
            <w:r>
              <w:rPr>
                <w:sz w:val="18"/>
              </w:rPr>
              <w:t>game</w:t>
            </w:r>
          </w:p>
        </w:tc>
        <w:tc>
          <w:tcPr>
            <w:tcW w:type="dxa" w:w="2268"/>
          </w:tcPr>
          <w:p>
            <w:r/>
            <w:r>
              <w:rPr>
                <w:sz w:val="18"/>
              </w:rPr>
              <w:t>Bloons TD 6</w:t>
            </w:r>
          </w:p>
        </w:tc>
        <w:tc>
          <w:tcPr>
            <w:tcW w:type="dxa" w:w="5386"/>
          </w:tcPr>
          <w:p>
            <w:r/>
            <w:r>
              <w:rPr>
                <w:sz w:val="18"/>
              </w:rPr>
              <w:t>reports, planner</w:t>
            </w:r>
          </w:p>
        </w:tc>
      </w:tr>
      <w:tr>
        <w:tc>
          <w:tcPr>
            <w:tcW w:type="dxa" w:w="1984"/>
            <w:shd w:val="clear" w:color="auto" w:fill="F3F0FA"/>
          </w:tcPr>
          <w:p>
            <w:r/>
            <w:r>
              <w:rPr>
                <w:sz w:val="18"/>
              </w:rPr>
              <w:t>map</w:t>
            </w:r>
          </w:p>
        </w:tc>
        <w:tc>
          <w:tcPr>
            <w:tcW w:type="dxa" w:w="2268"/>
            <w:shd w:val="clear" w:color="auto" w:fill="F3F0FA"/>
          </w:tcPr>
          <w:p>
            <w:r/>
            <w:r>
              <w:rPr>
                <w:sz w:val="18"/>
              </w:rPr>
              <w:t>Monkey Meadow</w:t>
            </w:r>
          </w:p>
        </w:tc>
        <w:tc>
          <w:tcPr>
            <w:tcW w:type="dxa" w:w="5386"/>
            <w:shd w:val="clear" w:color="auto" w:fill="F3F0FA"/>
          </w:tcPr>
          <w:p>
            <w:r/>
            <w:r>
              <w:rPr>
                <w:sz w:val="18"/>
              </w:rPr>
              <w:t>objective_for_scene(), seed path</w:t>
            </w:r>
          </w:p>
        </w:tc>
      </w:tr>
      <w:tr>
        <w:tc>
          <w:tcPr>
            <w:tcW w:type="dxa" w:w="1984"/>
          </w:tcPr>
          <w:p>
            <w:r/>
            <w:r>
              <w:rPr>
                <w:sz w:val="18"/>
              </w:rPr>
              <w:t>difficulty</w:t>
            </w:r>
          </w:p>
        </w:tc>
        <w:tc>
          <w:tcPr>
            <w:tcW w:type="dxa" w:w="2268"/>
          </w:tcPr>
          <w:p>
            <w:r/>
            <w:r>
              <w:rPr>
                <w:sz w:val="18"/>
              </w:rPr>
              <w:t>Easy</w:t>
            </w:r>
          </w:p>
        </w:tc>
        <w:tc>
          <w:tcPr>
            <w:tcW w:type="dxa" w:w="5386"/>
          </w:tcPr>
          <w:p>
            <w:r/>
            <w:r>
              <w:rPr>
                <w:sz w:val="18"/>
              </w:rPr>
              <w:t>objective_for_scene(), seed path</w:t>
            </w:r>
          </w:p>
        </w:tc>
      </w:tr>
      <w:tr>
        <w:tc>
          <w:tcPr>
            <w:tcW w:type="dxa" w:w="1984"/>
            <w:shd w:val="clear" w:color="auto" w:fill="F3F0FA"/>
          </w:tcPr>
          <w:p>
            <w:r/>
            <w:r>
              <w:rPr>
                <w:sz w:val="18"/>
              </w:rPr>
              <w:t>mode</w:t>
            </w:r>
          </w:p>
        </w:tc>
        <w:tc>
          <w:tcPr>
            <w:tcW w:type="dxa" w:w="2268"/>
            <w:shd w:val="clear" w:color="auto" w:fill="F3F0FA"/>
          </w:tcPr>
          <w:p>
            <w:r/>
            <w:r>
              <w:rPr>
                <w:sz w:val="18"/>
              </w:rPr>
              <w:t>Standard</w:t>
            </w:r>
          </w:p>
        </w:tc>
        <w:tc>
          <w:tcPr>
            <w:tcW w:type="dxa" w:w="5386"/>
            <w:shd w:val="clear" w:color="auto" w:fill="F3F0FA"/>
          </w:tcPr>
          <w:p>
            <w:r/>
            <w:r>
              <w:rPr>
                <w:sz w:val="18"/>
              </w:rPr>
              <w:t>objective_for_scene(), seed path</w:t>
            </w:r>
          </w:p>
        </w:tc>
      </w:tr>
      <w:tr>
        <w:tc>
          <w:tcPr>
            <w:tcW w:type="dxa" w:w="1984"/>
          </w:tcPr>
          <w:p>
            <w:r/>
            <w:r>
              <w:rPr>
                <w:sz w:val="18"/>
              </w:rPr>
              <w:t>target_round</w:t>
            </w:r>
          </w:p>
        </w:tc>
        <w:tc>
          <w:tcPr>
            <w:tcW w:type="dxa" w:w="2268"/>
          </w:tcPr>
          <w:p>
            <w:r/>
            <w:r>
              <w:rPr>
                <w:sz w:val="18"/>
              </w:rPr>
              <w:t>10</w:t>
            </w:r>
          </w:p>
        </w:tc>
        <w:tc>
          <w:tcPr>
            <w:tcW w:type="dxa" w:w="5386"/>
          </w:tcPr>
          <w:p>
            <w:r/>
            <w:r>
              <w:rPr>
                <w:sz w:val="18"/>
              </w:rPr>
              <w:t>is_goal_reached(), BloonsTD6.play()</w:t>
            </w:r>
          </w:p>
        </w:tc>
      </w:tr>
    </w:tbl>
    <w:p/>
    <w:p>
      <w:pPr>
        <w:pStyle w:val="Heading2"/>
      </w:pPr>
      <w:r>
        <w:t>3.2 Scene vocabulary</w:t>
      </w:r>
    </w:p>
    <w:p>
      <w:r>
        <w:t>The plugin declares the scenes the vision model is allowed to report (</w:t>
      </w:r>
      <w:r>
        <w:rPr>
          <w:rFonts w:ascii="Consolas" w:hAnsi="Consolas"/>
          <w:color w:val="6A1B9A"/>
          <w:sz w:val="19"/>
        </w:rPr>
        <w:t>_BLOONS_SCENES</w:t>
      </w:r>
      <w:r>
        <w:t xml:space="preserve"> in </w:t>
      </w:r>
      <w:r>
        <w:rPr>
          <w:rFonts w:ascii="Consolas" w:hAnsi="Consolas"/>
          <w:color w:val="6A1B9A"/>
          <w:sz w:val="19"/>
        </w:rPr>
        <w:t>src/games/bloons_td6/profile.py</w:t>
      </w:r>
      <w:r>
        <w:t xml:space="preserve">). </w:t>
      </w:r>
      <w:r>
        <w:rPr>
          <w:rFonts w:ascii="Consolas" w:hAnsi="Consolas"/>
          <w:color w:val="6A1B9A"/>
          <w:sz w:val="19"/>
        </w:rPr>
        <w:t>VisionAgent</w:t>
      </w:r>
      <w:r>
        <w:t xml:space="preserve"> builds its system prompt from this list.</w:t>
      </w:r>
    </w:p>
    <w:p>
      <w:r>
        <w:rPr>
          <w:b/>
          <w:color w:val="4527A0"/>
          <w:sz w:val="18"/>
        </w:rPr>
        <w:t>Table 7 - Bloons scene vocabulary</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val="clear" w:color="auto" w:fill="4527A0"/>
          </w:tcPr>
          <w:p>
            <w:r/>
            <w:r>
              <w:rPr>
                <w:b/>
                <w:color w:val="FFFFFF"/>
                <w:sz w:val="18"/>
              </w:rPr>
              <w:t>Scene</w:t>
            </w:r>
          </w:p>
        </w:tc>
        <w:tc>
          <w:tcPr>
            <w:tcW w:type="dxa" w:w="3685"/>
            <w:shd w:val="clear" w:color="auto" w:fill="4527A0"/>
          </w:tcPr>
          <w:p>
            <w:r/>
            <w:r>
              <w:rPr>
                <w:b/>
                <w:color w:val="FFFFFF"/>
                <w:sz w:val="18"/>
              </w:rPr>
              <w:t>Meaning</w:t>
            </w:r>
          </w:p>
        </w:tc>
        <w:tc>
          <w:tcPr>
            <w:tcW w:type="dxa" w:w="3969"/>
            <w:shd w:val="clear" w:color="auto" w:fill="4527A0"/>
          </w:tcPr>
          <w:p>
            <w:r/>
            <w:r>
              <w:rPr>
                <w:b/>
                <w:color w:val="FFFFFF"/>
                <w:sz w:val="18"/>
              </w:rPr>
              <w:t>Objective (objective_for_scene)</w:t>
            </w:r>
          </w:p>
        </w:tc>
      </w:tr>
      <w:tr>
        <w:tc>
          <w:tcPr>
            <w:tcW w:type="dxa" w:w="1984"/>
          </w:tcPr>
          <w:p>
            <w:r/>
            <w:r>
              <w:rPr>
                <w:sz w:val="18"/>
              </w:rPr>
              <w:t>loading</w:t>
            </w:r>
          </w:p>
        </w:tc>
        <w:tc>
          <w:tcPr>
            <w:tcW w:type="dxa" w:w="3685"/>
          </w:tcPr>
          <w:p>
            <w:r/>
            <w:r>
              <w:rPr>
                <w:sz w:val="18"/>
              </w:rPr>
              <w:t>Splash / tip loading screen</w:t>
            </w:r>
          </w:p>
        </w:tc>
        <w:tc>
          <w:tcPr>
            <w:tcW w:type="dxa" w:w="3969"/>
          </w:tcPr>
          <w:p>
            <w:r/>
            <w:r>
              <w:rPr>
                <w:sz w:val="18"/>
              </w:rPr>
              <w:t>Wait for load</w:t>
            </w:r>
          </w:p>
        </w:tc>
      </w:tr>
      <w:tr>
        <w:tc>
          <w:tcPr>
            <w:tcW w:type="dxa" w:w="1984"/>
            <w:shd w:val="clear" w:color="auto" w:fill="F3F0FA"/>
          </w:tcPr>
          <w:p>
            <w:r/>
            <w:r>
              <w:rPr>
                <w:sz w:val="18"/>
              </w:rPr>
              <w:t>main_menu</w:t>
            </w:r>
          </w:p>
        </w:tc>
        <w:tc>
          <w:tcPr>
            <w:tcW w:type="dxa" w:w="3685"/>
            <w:shd w:val="clear" w:color="auto" w:fill="F3F0FA"/>
          </w:tcPr>
          <w:p>
            <w:r/>
            <w:r>
              <w:rPr>
                <w:sz w:val="18"/>
              </w:rPr>
              <w:t>Home screen (PLAY, Heroes, Monkeys ...)</w:t>
            </w:r>
          </w:p>
        </w:tc>
        <w:tc>
          <w:tcPr>
            <w:tcW w:type="dxa" w:w="3969"/>
            <w:shd w:val="clear" w:color="auto" w:fill="F3F0FA"/>
          </w:tcPr>
          <w:p>
            <w:r/>
            <w:r>
              <w:rPr>
                <w:sz w:val="18"/>
              </w:rPr>
              <w:t>Open Play menu</w:t>
            </w:r>
          </w:p>
        </w:tc>
      </w:tr>
      <w:tr>
        <w:tc>
          <w:tcPr>
            <w:tcW w:type="dxa" w:w="1984"/>
          </w:tcPr>
          <w:p>
            <w:r/>
            <w:r>
              <w:rPr>
                <w:sz w:val="18"/>
              </w:rPr>
              <w:t>map_selection</w:t>
            </w:r>
          </w:p>
        </w:tc>
        <w:tc>
          <w:tcPr>
            <w:tcW w:type="dxa" w:w="3685"/>
          </w:tcPr>
          <w:p>
            <w:r/>
            <w:r>
              <w:rPr>
                <w:sz w:val="18"/>
              </w:rPr>
              <w:t>Map carousel</w:t>
            </w:r>
          </w:p>
        </w:tc>
        <w:tc>
          <w:tcPr>
            <w:tcW w:type="dxa" w:w="3969"/>
          </w:tcPr>
          <w:p>
            <w:r/>
            <w:r>
              <w:rPr>
                <w:sz w:val="18"/>
              </w:rPr>
              <w:t>Select Monkey Meadow</w:t>
            </w:r>
          </w:p>
        </w:tc>
      </w:tr>
      <w:tr>
        <w:tc>
          <w:tcPr>
            <w:tcW w:type="dxa" w:w="1984"/>
            <w:shd w:val="clear" w:color="auto" w:fill="F3F0FA"/>
          </w:tcPr>
          <w:p>
            <w:r/>
            <w:r>
              <w:rPr>
                <w:sz w:val="18"/>
              </w:rPr>
              <w:t>difficulty_selection</w:t>
            </w:r>
          </w:p>
        </w:tc>
        <w:tc>
          <w:tcPr>
            <w:tcW w:type="dxa" w:w="3685"/>
            <w:shd w:val="clear" w:color="auto" w:fill="F3F0FA"/>
          </w:tcPr>
          <w:p>
            <w:r/>
            <w:r>
              <w:rPr>
                <w:sz w:val="18"/>
              </w:rPr>
              <w:t>Easy / Medium / Hard</w:t>
            </w:r>
          </w:p>
        </w:tc>
        <w:tc>
          <w:tcPr>
            <w:tcW w:type="dxa" w:w="3969"/>
            <w:shd w:val="clear" w:color="auto" w:fill="F3F0FA"/>
          </w:tcPr>
          <w:p>
            <w:r/>
            <w:r>
              <w:rPr>
                <w:sz w:val="18"/>
              </w:rPr>
              <w:t>Select Easy</w:t>
            </w:r>
          </w:p>
        </w:tc>
      </w:tr>
      <w:tr>
        <w:tc>
          <w:tcPr>
            <w:tcW w:type="dxa" w:w="1984"/>
          </w:tcPr>
          <w:p>
            <w:r/>
            <w:r>
              <w:rPr>
                <w:sz w:val="18"/>
              </w:rPr>
              <w:t>game_mode</w:t>
            </w:r>
          </w:p>
        </w:tc>
        <w:tc>
          <w:tcPr>
            <w:tcW w:type="dxa" w:w="3685"/>
          </w:tcPr>
          <w:p>
            <w:r/>
            <w:r>
              <w:rPr>
                <w:sz w:val="18"/>
              </w:rPr>
              <w:t>Standard / other modes</w:t>
            </w:r>
          </w:p>
        </w:tc>
        <w:tc>
          <w:tcPr>
            <w:tcW w:type="dxa" w:w="3969"/>
          </w:tcPr>
          <w:p>
            <w:r/>
            <w:r>
              <w:rPr>
                <w:sz w:val="18"/>
              </w:rPr>
              <w:t>Select Standard</w:t>
            </w:r>
          </w:p>
        </w:tc>
      </w:tr>
      <w:tr>
        <w:tc>
          <w:tcPr>
            <w:tcW w:type="dxa" w:w="1984"/>
            <w:shd w:val="clear" w:color="auto" w:fill="F3F0FA"/>
          </w:tcPr>
          <w:p>
            <w:r/>
            <w:r>
              <w:rPr>
                <w:sz w:val="18"/>
              </w:rPr>
              <w:t>placement</w:t>
            </w:r>
          </w:p>
        </w:tc>
        <w:tc>
          <w:tcPr>
            <w:tcW w:type="dxa" w:w="3685"/>
            <w:shd w:val="clear" w:color="auto" w:fill="F3F0FA"/>
          </w:tcPr>
          <w:p>
            <w:r/>
            <w:r>
              <w:rPr>
                <w:sz w:val="18"/>
              </w:rPr>
              <w:t>In match, before the first round</w:t>
            </w:r>
          </w:p>
        </w:tc>
        <w:tc>
          <w:tcPr>
            <w:tcW w:type="dxa" w:w="3969"/>
            <w:shd w:val="clear" w:color="auto" w:fill="F3F0FA"/>
          </w:tcPr>
          <w:p>
            <w:r/>
            <w:r>
              <w:rPr>
                <w:sz w:val="18"/>
              </w:rPr>
              <w:t>Place starting tower</w:t>
            </w:r>
          </w:p>
        </w:tc>
      </w:tr>
      <w:tr>
        <w:tc>
          <w:tcPr>
            <w:tcW w:type="dxa" w:w="1984"/>
          </w:tcPr>
          <w:p>
            <w:r/>
            <w:r>
              <w:rPr>
                <w:sz w:val="18"/>
              </w:rPr>
              <w:t>in_round</w:t>
            </w:r>
          </w:p>
        </w:tc>
        <w:tc>
          <w:tcPr>
            <w:tcW w:type="dxa" w:w="3685"/>
          </w:tcPr>
          <w:p>
            <w:r/>
            <w:r>
              <w:rPr>
                <w:sz w:val="18"/>
              </w:rPr>
              <w:t>A round is running</w:t>
            </w:r>
          </w:p>
        </w:tc>
        <w:tc>
          <w:tcPr>
            <w:tcW w:type="dxa" w:w="3969"/>
          </w:tcPr>
          <w:p>
            <w:r/>
            <w:r>
              <w:rPr>
                <w:sz w:val="18"/>
              </w:rPr>
              <w:t>Monitor round</w:t>
            </w:r>
          </w:p>
        </w:tc>
      </w:tr>
      <w:tr>
        <w:tc>
          <w:tcPr>
            <w:tcW w:type="dxa" w:w="1984"/>
            <w:shd w:val="clear" w:color="auto" w:fill="F3F0FA"/>
          </w:tcPr>
          <w:p>
            <w:r/>
            <w:r>
              <w:rPr>
                <w:sz w:val="18"/>
              </w:rPr>
              <w:t>between_rounds</w:t>
            </w:r>
          </w:p>
        </w:tc>
        <w:tc>
          <w:tcPr>
            <w:tcW w:type="dxa" w:w="3685"/>
            <w:shd w:val="clear" w:color="auto" w:fill="F3F0FA"/>
          </w:tcPr>
          <w:p>
            <w:r/>
            <w:r>
              <w:rPr>
                <w:sz w:val="18"/>
              </w:rPr>
              <w:t>Waiting for START</w:t>
            </w:r>
          </w:p>
        </w:tc>
        <w:tc>
          <w:tcPr>
            <w:tcW w:type="dxa" w:w="3969"/>
            <w:shd w:val="clear" w:color="auto" w:fill="F3F0FA"/>
          </w:tcPr>
          <w:p>
            <w:r/>
            <w:r>
              <w:rPr>
                <w:sz w:val="18"/>
              </w:rPr>
              <w:t>Start next round</w:t>
            </w:r>
          </w:p>
        </w:tc>
      </w:tr>
      <w:tr>
        <w:tc>
          <w:tcPr>
            <w:tcW w:type="dxa" w:w="1984"/>
          </w:tcPr>
          <w:p>
            <w:r/>
            <w:r>
              <w:rPr>
                <w:sz w:val="18"/>
              </w:rPr>
              <w:t>victory / defeat</w:t>
            </w:r>
          </w:p>
        </w:tc>
        <w:tc>
          <w:tcPr>
            <w:tcW w:type="dxa" w:w="3685"/>
          </w:tcPr>
          <w:p>
            <w:r/>
            <w:r>
              <w:rPr>
                <w:sz w:val="18"/>
              </w:rPr>
              <w:t>End-of-match screens</w:t>
            </w:r>
          </w:p>
        </w:tc>
        <w:tc>
          <w:tcPr>
            <w:tcW w:type="dxa" w:w="3969"/>
          </w:tcPr>
          <w:p>
            <w:r/>
            <w:r>
              <w:rPr>
                <w:sz w:val="18"/>
              </w:rPr>
              <w:t>Verify victory / defeat screen</w:t>
            </w:r>
          </w:p>
        </w:tc>
      </w:tr>
      <w:tr>
        <w:tc>
          <w:tcPr>
            <w:tcW w:type="dxa" w:w="1984"/>
            <w:shd w:val="clear" w:color="auto" w:fill="F3F0FA"/>
          </w:tcPr>
          <w:p>
            <w:r/>
            <w:r>
              <w:rPr>
                <w:sz w:val="18"/>
              </w:rPr>
              <w:t>dialog</w:t>
            </w:r>
          </w:p>
        </w:tc>
        <w:tc>
          <w:tcPr>
            <w:tcW w:type="dxa" w:w="3685"/>
            <w:shd w:val="clear" w:color="auto" w:fill="F3F0FA"/>
          </w:tcPr>
          <w:p>
            <w:r/>
            <w:r>
              <w:rPr>
                <w:sz w:val="18"/>
              </w:rPr>
              <w:t>Blocking popup</w:t>
            </w:r>
          </w:p>
        </w:tc>
        <w:tc>
          <w:tcPr>
            <w:tcW w:type="dxa" w:w="3969"/>
            <w:shd w:val="clear" w:color="auto" w:fill="F3F0FA"/>
          </w:tcPr>
          <w:p>
            <w:r/>
            <w:r>
              <w:rPr>
                <w:sz w:val="18"/>
              </w:rPr>
              <w:t>Dismiss dialog</w:t>
            </w:r>
          </w:p>
        </w:tc>
      </w:tr>
      <w:tr>
        <w:tc>
          <w:tcPr>
            <w:tcW w:type="dxa" w:w="1984"/>
          </w:tcPr>
          <w:p>
            <w:r/>
            <w:r>
              <w:rPr>
                <w:sz w:val="18"/>
              </w:rPr>
              <w:t>tower_detail</w:t>
            </w:r>
          </w:p>
        </w:tc>
        <w:tc>
          <w:tcPr>
            <w:tcW w:type="dxa" w:w="3685"/>
          </w:tcPr>
          <w:p>
            <w:r/>
            <w:r>
              <w:rPr>
                <w:sz w:val="18"/>
              </w:rPr>
              <w:t>A tower's upgrade/target panel is open</w:t>
            </w:r>
          </w:p>
        </w:tc>
        <w:tc>
          <w:tcPr>
            <w:tcW w:type="dxa" w:w="3969"/>
          </w:tcPr>
          <w:p>
            <w:r/>
            <w:r>
              <w:rPr>
                <w:sz w:val="18"/>
              </w:rPr>
              <w:t>Observe</w:t>
            </w:r>
          </w:p>
        </w:tc>
      </w:tr>
      <w:tr>
        <w:tc>
          <w:tcPr>
            <w:tcW w:type="dxa" w:w="1984"/>
            <w:shd w:val="clear" w:color="auto" w:fill="F3F0FA"/>
          </w:tcPr>
          <w:p>
            <w:r/>
            <w:r>
              <w:rPr>
                <w:sz w:val="18"/>
              </w:rPr>
              <w:t>system_update_modal</w:t>
            </w:r>
          </w:p>
        </w:tc>
        <w:tc>
          <w:tcPr>
            <w:tcW w:type="dxa" w:w="3685"/>
            <w:shd w:val="clear" w:color="auto" w:fill="F3F0FA"/>
          </w:tcPr>
          <w:p>
            <w:r/>
            <w:r>
              <w:rPr>
                <w:sz w:val="18"/>
              </w:rPr>
              <w:t>OS / store update overlay</w:t>
            </w:r>
          </w:p>
        </w:tc>
        <w:tc>
          <w:tcPr>
            <w:tcW w:type="dxa" w:w="3969"/>
            <w:shd w:val="clear" w:color="auto" w:fill="F3F0FA"/>
          </w:tcPr>
          <w:p>
            <w:r/>
            <w:r>
              <w:rPr>
                <w:sz w:val="18"/>
              </w:rPr>
              <w:t>Observe</w:t>
            </w:r>
          </w:p>
        </w:tc>
      </w:tr>
      <w:tr>
        <w:tc>
          <w:tcPr>
            <w:tcW w:type="dxa" w:w="1984"/>
          </w:tcPr>
          <w:p>
            <w:r/>
            <w:r>
              <w:rPr>
                <w:sz w:val="18"/>
              </w:rPr>
              <w:t>unknown</w:t>
            </w:r>
          </w:p>
        </w:tc>
        <w:tc>
          <w:tcPr>
            <w:tcW w:type="dxa" w:w="3685"/>
          </w:tcPr>
          <w:p>
            <w:r/>
            <w:r>
              <w:rPr>
                <w:sz w:val="18"/>
              </w:rPr>
              <w:t>Fallback</w:t>
            </w:r>
          </w:p>
        </w:tc>
        <w:tc>
          <w:tcPr>
            <w:tcW w:type="dxa" w:w="3969"/>
          </w:tcPr>
          <w:p>
            <w:r/>
            <w:r>
              <w:rPr>
                <w:sz w:val="18"/>
              </w:rPr>
              <w:t>Observe</w:t>
            </w:r>
          </w:p>
        </w:tc>
      </w:tr>
    </w:tbl>
    <w:p/>
    <w:p>
      <w:pPr>
        <w:pStyle w:val="Heading2"/>
      </w:pPr>
      <w:r>
        <w:t>3.3 Golden navigation path</w:t>
      </w:r>
    </w:p>
    <w:p>
      <w:r>
        <w:t xml:space="preserve">The seed file </w:t>
      </w:r>
      <w:r>
        <w:rPr>
          <w:rFonts w:ascii="Consolas" w:hAnsi="Consolas"/>
          <w:color w:val="6A1B9A"/>
          <w:sz w:val="19"/>
        </w:rPr>
        <w:t>data/seeds/bloons_seed.json</w:t>
      </w:r>
      <w:r>
        <w:t xml:space="preserve"> lists the labels a human would tap from launch to a live match:</w:t>
      </w:r>
    </w:p>
    <w:tbl>
      <w:tblPr>
        <w:tblStyle w:val="TableGrid"/>
        <w:tblW w:type="auto" w:w="0"/>
        <w:tblLook w:firstColumn="1" w:firstRow="1" w:lastColumn="0" w:lastRow="0" w:noHBand="0" w:noVBand="1" w:val="04A0"/>
      </w:tblPr>
      <w:tblGrid>
        <w:gridCol w:w="9972"/>
      </w:tblGrid>
      <w:tr>
        <w:tc>
          <w:tcPr>
            <w:tcW w:type="dxa" w:w="9972"/>
            <w:shd w:val="clear" w:color="auto" w:fill="F5F5F5"/>
          </w:tcPr>
          <w:p>
            <w:r/>
            <w:r>
              <w:rPr>
                <w:rFonts w:ascii="Consolas" w:hAnsi="Consolas"/>
                <w:sz w:val="17"/>
              </w:rPr>
              <w:t>{"labels": ["START", "PLAY", "Monkey Meadow", "EASY", "STAnDARD"]}</w:t>
            </w:r>
          </w:p>
        </w:tc>
      </w:tr>
    </w:tbl>
    <w:p/>
    <w:p>
      <w:r>
        <w:rPr>
          <w:rFonts w:ascii="Consolas" w:hAnsi="Consolas"/>
          <w:color w:val="6A1B9A"/>
          <w:sz w:val="19"/>
        </w:rPr>
        <w:t>STAnDARD</w:t>
      </w:r>
      <w:r>
        <w:t xml:space="preserve"> is spelled the way the OCR engine actually reads the game's font. The RL module normalises such noise (</w:t>
      </w:r>
      <w:r>
        <w:rPr>
          <w:rFonts w:ascii="Consolas" w:hAnsi="Consolas"/>
          <w:color w:val="6A1B9A"/>
          <w:sz w:val="19"/>
        </w:rPr>
        <w:t>normalize_target</w:t>
      </w:r>
      <w:r>
        <w:t>) when it builds its MDP.</w:t>
      </w:r>
    </w:p>
    <w:p>
      <w:pPr>
        <w:jc w:val="center"/>
      </w:pPr>
      <w:r>
        <w:drawing>
          <wp:inline xmlns:a="http://schemas.openxmlformats.org/drawingml/2006/main" xmlns:pic="http://schemas.openxmlformats.org/drawingml/2006/picture">
            <wp:extent cx="6126480" cy="930199"/>
            <wp:docPr id="2" name="Picture 2"/>
            <wp:cNvGraphicFramePr>
              <a:graphicFrameLocks noChangeAspect="1"/>
            </wp:cNvGraphicFramePr>
            <a:graphic>
              <a:graphicData uri="http://schemas.openxmlformats.org/drawingml/2006/picture">
                <pic:pic>
                  <pic:nvPicPr>
                    <pic:cNvPr id="0" name="nav.png"/>
                    <pic:cNvPicPr/>
                  </pic:nvPicPr>
                  <pic:blipFill>
                    <a:blip r:embed="rId11"/>
                    <a:stretch>
                      <a:fillRect/>
                    </a:stretch>
                  </pic:blipFill>
                  <pic:spPr>
                    <a:xfrm>
                      <a:off x="0" y="0"/>
                      <a:ext cx="6126480" cy="930199"/>
                    </a:xfrm>
                    <a:prstGeom prst="rect"/>
                  </pic:spPr>
                </pic:pic>
              </a:graphicData>
            </a:graphic>
          </wp:inline>
        </w:drawing>
      </w:r>
    </w:p>
    <w:p>
      <w:pPr>
        <w:jc w:val="center"/>
      </w:pPr>
      <w:r>
        <w:rPr>
          <w:i/>
          <w:sz w:val="18"/>
        </w:rPr>
        <w:t>Figure 4 - The Bloons golden path, as recorded in the MapStore (5 logical screens).</w:t>
      </w:r>
    </w:p>
    <w:p>
      <w:r>
        <w:br w:type="page"/>
      </w:r>
    </w:p>
    <w:p>
      <w:pPr>
        <w:pStyle w:val="Heading1"/>
      </w:pPr>
      <w:r>
        <w:t>4. System Architecture</w:t>
      </w:r>
    </w:p>
    <w:p>
      <w:pPr>
        <w:jc w:val="center"/>
      </w:pPr>
      <w:r>
        <w:drawing>
          <wp:inline xmlns:a="http://schemas.openxmlformats.org/drawingml/2006/main" xmlns:pic="http://schemas.openxmlformats.org/drawingml/2006/picture">
            <wp:extent cx="6126480" cy="3192219"/>
            <wp:docPr id="3" name="Picture 3"/>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6126480" cy="3192219"/>
                    </a:xfrm>
                    <a:prstGeom prst="rect"/>
                  </pic:spPr>
                </pic:pic>
              </a:graphicData>
            </a:graphic>
          </wp:inline>
        </w:drawing>
      </w:r>
    </w:p>
    <w:p>
      <w:pPr>
        <w:jc w:val="center"/>
      </w:pPr>
      <w:r>
        <w:rPr>
          <w:i/>
          <w:sz w:val="18"/>
        </w:rPr>
        <w:t>Figure 1 - Components involved in a Bloons TD6 run.</w:t>
      </w:r>
    </w:p>
    <w:p>
      <w:pPr>
        <w:pStyle w:val="Heading2"/>
      </w:pPr>
      <w:r>
        <w:t>4.1 Layers</w:t>
      </w:r>
    </w:p>
    <w:p>
      <w:r>
        <w:rPr>
          <w:b/>
          <w:color w:val="4527A0"/>
          <w:sz w:val="18"/>
        </w:rPr>
        <w:t>Table 8 - Architectural layers</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4527A0"/>
          </w:tcPr>
          <w:p>
            <w:r/>
            <w:r>
              <w:rPr>
                <w:b/>
                <w:color w:val="FFFFFF"/>
                <w:sz w:val="18"/>
              </w:rPr>
              <w:t>Layer</w:t>
            </w:r>
          </w:p>
        </w:tc>
        <w:tc>
          <w:tcPr>
            <w:tcW w:type="dxa" w:w="2551"/>
            <w:shd w:val="clear" w:color="auto" w:fill="4527A0"/>
          </w:tcPr>
          <w:p>
            <w:r/>
            <w:r>
              <w:rPr>
                <w:b/>
                <w:color w:val="FFFFFF"/>
                <w:sz w:val="18"/>
              </w:rPr>
              <w:t>Package / file</w:t>
            </w:r>
          </w:p>
        </w:tc>
        <w:tc>
          <w:tcPr>
            <w:tcW w:type="dxa" w:w="5386"/>
            <w:shd w:val="clear" w:color="auto" w:fill="4527A0"/>
          </w:tcPr>
          <w:p>
            <w:r/>
            <w:r>
              <w:rPr>
                <w:b/>
                <w:color w:val="FFFFFF"/>
                <w:sz w:val="18"/>
              </w:rPr>
              <w:t>Responsibility</w:t>
            </w:r>
          </w:p>
        </w:tc>
      </w:tr>
      <w:tr>
        <w:tc>
          <w:tcPr>
            <w:tcW w:type="dxa" w:w="1701"/>
          </w:tcPr>
          <w:p>
            <w:r/>
            <w:r>
              <w:rPr>
                <w:sz w:val="18"/>
              </w:rPr>
              <w:t>Entry point</w:t>
            </w:r>
          </w:p>
        </w:tc>
        <w:tc>
          <w:tcPr>
            <w:tcW w:type="dxa" w:w="2551"/>
          </w:tcPr>
          <w:p>
            <w:r/>
            <w:r>
              <w:rPr>
                <w:rFonts w:ascii="Consolas" w:hAnsi="Consolas"/>
                <w:color w:val="6A1B9A"/>
                <w:sz w:val="18"/>
              </w:rPr>
              <w:t>main.py</w:t>
            </w:r>
          </w:p>
        </w:tc>
        <w:tc>
          <w:tcPr>
            <w:tcW w:type="dxa" w:w="5386"/>
          </w:tcPr>
          <w:p>
            <w:r/>
            <w:r>
              <w:rPr>
                <w:sz w:val="18"/>
              </w:rPr>
              <w:t xml:space="preserve">Parses CLI flags, binds </w:t>
            </w:r>
            <w:r>
              <w:rPr>
                <w:rFonts w:ascii="Consolas" w:hAnsi="Consolas"/>
                <w:color w:val="6A1B9A"/>
                <w:sz w:val="18"/>
              </w:rPr>
              <w:t>GAME_ID</w:t>
            </w:r>
            <w:r>
              <w:rPr>
                <w:sz w:val="18"/>
              </w:rPr>
              <w:t xml:space="preserve"> before imports, calls the orchestrator or a single stage.</w:t>
            </w:r>
          </w:p>
        </w:tc>
      </w:tr>
      <w:tr>
        <w:tc>
          <w:tcPr>
            <w:tcW w:type="dxa" w:w="1701"/>
            <w:shd w:val="clear" w:color="auto" w:fill="F3F0FA"/>
          </w:tcPr>
          <w:p>
            <w:r/>
            <w:r>
              <w:rPr>
                <w:sz w:val="18"/>
              </w:rPr>
              <w:t>Orchestration</w:t>
            </w:r>
          </w:p>
        </w:tc>
        <w:tc>
          <w:tcPr>
            <w:tcW w:type="dxa" w:w="2551"/>
            <w:shd w:val="clear" w:color="auto" w:fill="F3F0FA"/>
          </w:tcPr>
          <w:p>
            <w:r/>
            <w:r>
              <w:rPr>
                <w:rFonts w:ascii="Consolas" w:hAnsi="Consolas"/>
                <w:color w:val="6A1B9A"/>
                <w:sz w:val="18"/>
              </w:rPr>
              <w:t>src/core/orchestrator.py</w:t>
            </w:r>
          </w:p>
        </w:tc>
        <w:tc>
          <w:tcPr>
            <w:tcW w:type="dxa" w:w="5386"/>
            <w:shd w:val="clear" w:color="auto" w:fill="F3F0FA"/>
          </w:tcPr>
          <w:p>
            <w:r/>
            <w:r>
              <w:rPr>
                <w:sz w:val="18"/>
              </w:rPr>
              <w:t>Setup-once logic, parallel test cycle, retries, learning loop, report.</w:t>
            </w:r>
          </w:p>
        </w:tc>
      </w:tr>
      <w:tr>
        <w:tc>
          <w:tcPr>
            <w:tcW w:type="dxa" w:w="1701"/>
          </w:tcPr>
          <w:p>
            <w:r/>
            <w:r>
              <w:rPr>
                <w:sz w:val="18"/>
              </w:rPr>
              <w:t>Agents</w:t>
            </w:r>
          </w:p>
        </w:tc>
        <w:tc>
          <w:tcPr>
            <w:tcW w:type="dxa" w:w="2551"/>
          </w:tcPr>
          <w:p>
            <w:r/>
            <w:r>
              <w:rPr>
                <w:rFonts w:ascii="Consolas" w:hAnsi="Consolas"/>
                <w:color w:val="6A1B9A"/>
                <w:sz w:val="18"/>
              </w:rPr>
              <w:t>src/agents/**</w:t>
            </w:r>
          </w:p>
        </w:tc>
        <w:tc>
          <w:tcPr>
            <w:tcW w:type="dxa" w:w="5386"/>
          </w:tcPr>
          <w:p>
            <w:r/>
            <w:r>
              <w:rPr>
                <w:sz w:val="18"/>
              </w:rPr>
              <w:t>Planning (Map, Planner), Execution (Executor, Performance, Recovery), Compliance, Evaluation (Validator, Report), Core (Vision, Decision, Oracle).</w:t>
            </w:r>
          </w:p>
        </w:tc>
      </w:tr>
      <w:tr>
        <w:tc>
          <w:tcPr>
            <w:tcW w:type="dxa" w:w="1701"/>
            <w:shd w:val="clear" w:color="auto" w:fill="F3F0FA"/>
          </w:tcPr>
          <w:p>
            <w:r/>
            <w:r>
              <w:rPr>
                <w:sz w:val="18"/>
              </w:rPr>
              <w:t>Engine</w:t>
            </w:r>
          </w:p>
        </w:tc>
        <w:tc>
          <w:tcPr>
            <w:tcW w:type="dxa" w:w="2551"/>
            <w:shd w:val="clear" w:color="auto" w:fill="F3F0FA"/>
          </w:tcPr>
          <w:p>
            <w:r/>
            <w:r>
              <w:rPr>
                <w:rFonts w:ascii="Consolas" w:hAnsi="Consolas"/>
                <w:color w:val="6A1B9A"/>
                <w:sz w:val="18"/>
              </w:rPr>
              <w:t>src/core/engine/</w:t>
            </w:r>
          </w:p>
        </w:tc>
        <w:tc>
          <w:tcPr>
            <w:tcW w:type="dxa" w:w="5386"/>
            <w:shd w:val="clear" w:color="auto" w:fill="F3F0FA"/>
          </w:tcPr>
          <w:p>
            <w:r/>
            <w:r>
              <w:rPr>
                <w:rFonts w:ascii="Consolas" w:hAnsi="Consolas"/>
                <w:color w:val="6A1B9A"/>
                <w:sz w:val="18"/>
              </w:rPr>
              <w:t>VerificationJudge</w:t>
            </w:r>
            <w:r>
              <w:rPr>
                <w:sz w:val="18"/>
              </w:rPr>
              <w:t xml:space="preserve"> (AI half of compliance) and </w:t>
            </w:r>
            <w:r>
              <w:rPr>
                <w:rFonts w:ascii="Consolas" w:hAnsi="Consolas"/>
                <w:color w:val="6A1B9A"/>
                <w:sz w:val="18"/>
              </w:rPr>
              <w:t>TestRunner</w:t>
            </w:r>
            <w:r>
              <w:rPr>
                <w:sz w:val="18"/>
              </w:rPr>
              <w:t xml:space="preserve"> (scoped plan runner).</w:t>
            </w:r>
          </w:p>
        </w:tc>
      </w:tr>
      <w:tr>
        <w:tc>
          <w:tcPr>
            <w:tcW w:type="dxa" w:w="1701"/>
          </w:tcPr>
          <w:p>
            <w:r/>
            <w:r>
              <w:rPr>
                <w:sz w:val="18"/>
              </w:rPr>
              <w:t>Perception</w:t>
            </w:r>
          </w:p>
        </w:tc>
        <w:tc>
          <w:tcPr>
            <w:tcW w:type="dxa" w:w="2551"/>
          </w:tcPr>
          <w:p>
            <w:r/>
            <w:r>
              <w:rPr>
                <w:rFonts w:ascii="Consolas" w:hAnsi="Consolas"/>
                <w:color w:val="6A1B9A"/>
                <w:sz w:val="18"/>
              </w:rPr>
              <w:t>src/core/qa_common.py</w:t>
            </w:r>
          </w:p>
        </w:tc>
        <w:tc>
          <w:tcPr>
            <w:tcW w:type="dxa" w:w="5386"/>
          </w:tcPr>
          <w:p>
            <w:r/>
            <w:r>
              <w:rPr>
                <w:sz w:val="18"/>
              </w:rPr>
              <w:t>OCR, VLM locate, HUD reading, screen-change detection, popup handling, logging, result recording.</w:t>
            </w:r>
          </w:p>
        </w:tc>
      </w:tr>
      <w:tr>
        <w:tc>
          <w:tcPr>
            <w:tcW w:type="dxa" w:w="1701"/>
            <w:shd w:val="clear" w:color="auto" w:fill="F3F0FA"/>
          </w:tcPr>
          <w:p>
            <w:r/>
            <w:r>
              <w:rPr>
                <w:sz w:val="18"/>
              </w:rPr>
              <w:t>Game plugins</w:t>
            </w:r>
          </w:p>
        </w:tc>
        <w:tc>
          <w:tcPr>
            <w:tcW w:type="dxa" w:w="2551"/>
            <w:shd w:val="clear" w:color="auto" w:fill="F3F0FA"/>
          </w:tcPr>
          <w:p>
            <w:r/>
            <w:r>
              <w:rPr>
                <w:rFonts w:ascii="Consolas" w:hAnsi="Consolas"/>
                <w:color w:val="6A1B9A"/>
                <w:sz w:val="18"/>
              </w:rPr>
              <w:t>src/games/</w:t>
            </w:r>
          </w:p>
        </w:tc>
        <w:tc>
          <w:tcPr>
            <w:tcW w:type="dxa" w:w="5386"/>
            <w:shd w:val="clear" w:color="auto" w:fill="F3F0FA"/>
          </w:tcPr>
          <w:p>
            <w:r/>
            <w:r>
              <w:rPr>
                <w:rFonts w:ascii="Consolas" w:hAnsi="Consolas"/>
                <w:color w:val="6A1B9A"/>
                <w:sz w:val="18"/>
              </w:rPr>
              <w:t>GameProfile</w:t>
            </w:r>
            <w:r>
              <w:rPr>
                <w:sz w:val="18"/>
              </w:rPr>
              <w:t xml:space="preserve"> base, registry, genre mix-ins, and the </w:t>
            </w:r>
            <w:r>
              <w:rPr>
                <w:rFonts w:ascii="Consolas" w:hAnsi="Consolas"/>
                <w:color w:val="6A1B9A"/>
                <w:sz w:val="18"/>
              </w:rPr>
              <w:t>bloons_td6</w:t>
            </w:r>
            <w:r>
              <w:rPr>
                <w:sz w:val="18"/>
              </w:rPr>
              <w:t xml:space="preserve"> plugin.</w:t>
            </w:r>
          </w:p>
        </w:tc>
      </w:tr>
      <w:tr>
        <w:tc>
          <w:tcPr>
            <w:tcW w:type="dxa" w:w="1701"/>
          </w:tcPr>
          <w:p>
            <w:r/>
            <w:r>
              <w:rPr>
                <w:sz w:val="18"/>
              </w:rPr>
              <w:t>Models</w:t>
            </w:r>
          </w:p>
        </w:tc>
        <w:tc>
          <w:tcPr>
            <w:tcW w:type="dxa" w:w="2551"/>
          </w:tcPr>
          <w:p>
            <w:r/>
            <w:r>
              <w:rPr>
                <w:rFonts w:ascii="Consolas" w:hAnsi="Consolas"/>
                <w:color w:val="6A1B9A"/>
                <w:sz w:val="18"/>
              </w:rPr>
              <w:t>src/models/</w:t>
            </w:r>
          </w:p>
        </w:tc>
        <w:tc>
          <w:tcPr>
            <w:tcW w:type="dxa" w:w="5386"/>
          </w:tcPr>
          <w:p>
            <w:r/>
            <w:r>
              <w:rPr>
                <w:rFonts w:ascii="Consolas" w:hAnsi="Consolas"/>
                <w:color w:val="6A1B9A"/>
                <w:sz w:val="18"/>
              </w:rPr>
              <w:t>MapStore</w:t>
            </w:r>
            <w:r>
              <w:rPr>
                <w:sz w:val="18"/>
              </w:rPr>
              <w:t xml:space="preserve"> graph, gameplay checks, objectives, shared descriptions.</w:t>
            </w:r>
          </w:p>
        </w:tc>
      </w:tr>
      <w:tr>
        <w:tc>
          <w:tcPr>
            <w:tcW w:type="dxa" w:w="1701"/>
            <w:shd w:val="clear" w:color="auto" w:fill="F3F0FA"/>
          </w:tcPr>
          <w:p>
            <w:r/>
            <w:r>
              <w:rPr>
                <w:sz w:val="18"/>
              </w:rPr>
              <w:t>Device</w:t>
            </w:r>
          </w:p>
        </w:tc>
        <w:tc>
          <w:tcPr>
            <w:tcW w:type="dxa" w:w="2551"/>
            <w:shd w:val="clear" w:color="auto" w:fill="F3F0FA"/>
          </w:tcPr>
          <w:p>
            <w:r/>
            <w:r>
              <w:rPr>
                <w:rFonts w:ascii="Consolas" w:hAnsi="Consolas"/>
                <w:color w:val="6A1B9A"/>
                <w:sz w:val="18"/>
              </w:rPr>
              <w:t>src/device/</w:t>
            </w:r>
          </w:p>
        </w:tc>
        <w:tc>
          <w:tcPr>
            <w:tcW w:type="dxa" w:w="5386"/>
            <w:shd w:val="clear" w:color="auto" w:fill="F3F0FA"/>
          </w:tcPr>
          <w:p>
            <w:r/>
            <w:r>
              <w:rPr>
                <w:sz w:val="18"/>
              </w:rPr>
              <w:t>ADB / Appium router, perf sampling (</w:t>
            </w:r>
            <w:r>
              <w:rPr>
                <w:rFonts w:ascii="Consolas" w:hAnsi="Consolas"/>
                <w:color w:val="6A1B9A"/>
                <w:sz w:val="18"/>
              </w:rPr>
              <w:t>dumpsys</w:t>
            </w:r>
            <w:r>
              <w:rPr>
                <w:sz w:val="18"/>
              </w:rPr>
              <w:t>), fast scrcpy I/O.</w:t>
            </w:r>
          </w:p>
        </w:tc>
      </w:tr>
      <w:tr>
        <w:tc>
          <w:tcPr>
            <w:tcW w:type="dxa" w:w="1701"/>
          </w:tcPr>
          <w:p>
            <w:r/>
            <w:r>
              <w:rPr>
                <w:sz w:val="18"/>
              </w:rPr>
              <w:t>RL</w:t>
            </w:r>
          </w:p>
        </w:tc>
        <w:tc>
          <w:tcPr>
            <w:tcW w:type="dxa" w:w="2551"/>
          </w:tcPr>
          <w:p>
            <w:r/>
            <w:r>
              <w:rPr>
                <w:rFonts w:ascii="Consolas" w:hAnsi="Consolas"/>
                <w:color w:val="6A1B9A"/>
                <w:sz w:val="18"/>
              </w:rPr>
              <w:t>src/rl/</w:t>
            </w:r>
          </w:p>
        </w:tc>
        <w:tc>
          <w:tcPr>
            <w:tcW w:type="dxa" w:w="5386"/>
          </w:tcPr>
          <w:p>
            <w:r/>
            <w:r>
              <w:rPr>
                <w:sz w:val="18"/>
              </w:rPr>
              <w:t xml:space="preserve">Navigation MDP, tabular Q-learning, reward functions, </w:t>
            </w:r>
            <w:r>
              <w:rPr>
                <w:rFonts w:ascii="Consolas" w:hAnsi="Consolas"/>
                <w:color w:val="6A1B9A"/>
                <w:sz w:val="18"/>
              </w:rPr>
              <w:t>RLDecisionAgent</w:t>
            </w:r>
            <w:r>
              <w:rPr>
                <w:sz w:val="18"/>
              </w:rPr>
              <w:t>.</w:t>
            </w:r>
          </w:p>
        </w:tc>
      </w:tr>
    </w:tbl>
    <w:p/>
    <w:p>
      <w:pPr>
        <w:pStyle w:val="Heading2"/>
      </w:pPr>
      <w:r>
        <w:t>4.2 Resolve-once binding pattern</w:t>
      </w:r>
    </w:p>
    <w:p>
      <w:r>
        <w:t>Two modules are bound once at import time from configuration, so the rest of the code never branches on them:</w:t>
      </w:r>
    </w:p>
    <w:p>
      <w:pPr>
        <w:pStyle w:val="ListBullet"/>
      </w:pPr>
      <w:r>
        <w:rPr>
          <w:rFonts w:ascii="Consolas" w:hAnsi="Consolas"/>
          <w:color w:val="6A1B9A"/>
          <w:sz w:val="19"/>
        </w:rPr>
        <w:t>src/device/device.py</w:t>
      </w:r>
      <w:r>
        <w:t xml:space="preserve"> picks the device backend from </w:t>
      </w:r>
      <w:r>
        <w:rPr>
          <w:rFonts w:ascii="Consolas" w:hAnsi="Consolas"/>
          <w:color w:val="6A1B9A"/>
          <w:sz w:val="19"/>
        </w:rPr>
        <w:t>EXECUTION_MODE</w:t>
      </w:r>
      <w:r>
        <w:t xml:space="preserve"> (</w:t>
      </w:r>
      <w:r>
        <w:rPr>
          <w:rFonts w:ascii="Consolas" w:hAnsi="Consolas"/>
          <w:color w:val="6A1B9A"/>
          <w:sz w:val="19"/>
        </w:rPr>
        <w:t>adb</w:t>
      </w:r>
      <w:r>
        <w:t xml:space="preserve"> default, or </w:t>
      </w:r>
      <w:r>
        <w:rPr>
          <w:rFonts w:ascii="Consolas" w:hAnsi="Consolas"/>
          <w:color w:val="6A1B9A"/>
          <w:sz w:val="19"/>
        </w:rPr>
        <w:t>appium</w:t>
      </w:r>
      <w:r>
        <w:t xml:space="preserve">) and re-exports </w:t>
      </w:r>
      <w:r>
        <w:rPr>
          <w:rFonts w:ascii="Consolas" w:hAnsi="Consolas"/>
          <w:color w:val="6A1B9A"/>
          <w:sz w:val="19"/>
        </w:rPr>
        <w:t>tap</w:t>
      </w:r>
      <w:r>
        <w:t xml:space="preserve">, </w:t>
      </w:r>
      <w:r>
        <w:rPr>
          <w:rFonts w:ascii="Consolas" w:hAnsi="Consolas"/>
          <w:color w:val="6A1B9A"/>
          <w:sz w:val="19"/>
        </w:rPr>
        <w:t>swipe</w:t>
      </w:r>
      <w:r>
        <w:t xml:space="preserve">, </w:t>
      </w:r>
      <w:r>
        <w:rPr>
          <w:rFonts w:ascii="Consolas" w:hAnsi="Consolas"/>
          <w:color w:val="6A1B9A"/>
          <w:sz w:val="19"/>
        </w:rPr>
        <w:t>drag</w:t>
      </w:r>
      <w:r>
        <w:t xml:space="preserve">, </w:t>
      </w:r>
      <w:r>
        <w:rPr>
          <w:rFonts w:ascii="Consolas" w:hAnsi="Consolas"/>
          <w:color w:val="6A1B9A"/>
          <w:sz w:val="19"/>
        </w:rPr>
        <w:t>screencap</w:t>
      </w:r>
      <w:r>
        <w:t xml:space="preserve">, </w:t>
      </w:r>
      <w:r>
        <w:rPr>
          <w:rFonts w:ascii="Consolas" w:hAnsi="Consolas"/>
          <w:color w:val="6A1B9A"/>
          <w:sz w:val="19"/>
        </w:rPr>
        <w:t>launch_game</w:t>
      </w:r>
      <w:r>
        <w:t xml:space="preserve">, </w:t>
      </w:r>
      <w:r>
        <w:rPr>
          <w:rFonts w:ascii="Consolas" w:hAnsi="Consolas"/>
          <w:color w:val="6A1B9A"/>
          <w:sz w:val="19"/>
        </w:rPr>
        <w:t>force_stop</w:t>
      </w:r>
      <w:r>
        <w:t>, etc.</w:t>
      </w:r>
    </w:p>
    <w:p>
      <w:pPr>
        <w:pStyle w:val="ListBullet"/>
      </w:pPr>
      <w:r>
        <w:rPr>
          <w:rFonts w:ascii="Consolas" w:hAnsi="Consolas"/>
          <w:color w:val="6A1B9A"/>
          <w:sz w:val="19"/>
        </w:rPr>
        <w:t>src/core/active_game.py</w:t>
      </w:r>
      <w:r>
        <w:t xml:space="preserve"> resolves </w:t>
      </w:r>
      <w:r>
        <w:rPr>
          <w:rFonts w:ascii="Consolas" w:hAnsi="Consolas"/>
          <w:color w:val="6A1B9A"/>
          <w:sz w:val="19"/>
        </w:rPr>
        <w:t>GAME = get_game(config.GAME_ID)</w:t>
      </w:r>
      <w:r>
        <w:t xml:space="preserve"> from the plugin registry. For Bloons this is a </w:t>
      </w:r>
      <w:r>
        <w:rPr>
          <w:rFonts w:ascii="Consolas" w:hAnsi="Consolas"/>
          <w:color w:val="6A1B9A"/>
          <w:sz w:val="19"/>
        </w:rPr>
        <w:t>BloonsTD6()</w:t>
      </w:r>
      <w:r>
        <w:t xml:space="preserve"> instance. That is why </w:t>
      </w:r>
      <w:r>
        <w:rPr>
          <w:rFonts w:ascii="Consolas" w:hAnsi="Consolas"/>
          <w:color w:val="6A1B9A"/>
          <w:sz w:val="19"/>
        </w:rPr>
        <w:t>main.py</w:t>
      </w:r>
      <w:r>
        <w:t xml:space="preserve"> sets </w:t>
      </w:r>
      <w:r>
        <w:rPr>
          <w:rFonts w:ascii="Consolas" w:hAnsi="Consolas"/>
          <w:color w:val="6A1B9A"/>
          <w:sz w:val="19"/>
        </w:rPr>
        <w:t>os.environ['GAME_ID']</w:t>
      </w:r>
      <w:r>
        <w:t xml:space="preserve"> </w:t>
      </w:r>
      <w:r>
        <w:rPr>
          <w:b/>
        </w:rPr>
        <w:t>before</w:t>
      </w:r>
      <w:r>
        <w:t xml:space="preserve"> any agent import.</w:t>
      </w:r>
    </w:p>
    <w:p>
      <w:pPr>
        <w:pStyle w:val="Heading2"/>
      </w:pPr>
      <w:r>
        <w:t>4.3 Repository map (Bloons-relevant files)</w:t>
      </w:r>
    </w:p>
    <w:tbl>
      <w:tblPr>
        <w:tblStyle w:val="TableGrid"/>
        <w:tblW w:type="auto" w:w="0"/>
        <w:tblLook w:firstColumn="1" w:firstRow="1" w:lastColumn="0" w:lastRow="0" w:noHBand="0" w:noVBand="1" w:val="04A0"/>
      </w:tblPr>
      <w:tblGrid>
        <w:gridCol w:w="9972"/>
      </w:tblGrid>
      <w:tr>
        <w:tc>
          <w:tcPr>
            <w:tcW w:type="dxa" w:w="9972"/>
            <w:shd w:val="clear" w:color="auto" w:fill="F5F5F5"/>
          </w:tcPr>
          <w:p>
            <w:r/>
            <w:r>
              <w:rPr>
                <w:rFonts w:ascii="Consolas" w:hAnsi="Consolas"/>
                <w:sz w:val="17"/>
              </w:rPr>
              <w:t>main.py                                  CLI entry point</w:t>
              <w:br/>
            </w:r>
            <w:r>
              <w:rPr>
                <w:rFonts w:ascii="Consolas" w:hAnsi="Consolas"/>
                <w:sz w:val="17"/>
              </w:rPr>
              <w:t>src/core/orchestrator.py                 setup + parallel cycle + recovery + learning loop</w:t>
              <w:br/>
            </w:r>
            <w:r>
              <w:rPr>
                <w:rFonts w:ascii="Consolas" w:hAnsi="Consolas"/>
                <w:sz w:val="17"/>
              </w:rPr>
              <w:t>src/core/qa_common.py                    OCR / VLM / HUD / screen-change / popups / logging</w:t>
              <w:br/>
            </w:r>
            <w:r>
              <w:rPr>
                <w:rFonts w:ascii="Consolas" w:hAnsi="Consolas"/>
                <w:sz w:val="17"/>
              </w:rPr>
              <w:t>src/core/config.py                       all tunables (env-overridable)</w:t>
              <w:br/>
            </w:r>
            <w:r>
              <w:rPr>
                <w:rFonts w:ascii="Consolas" w:hAnsi="Consolas"/>
                <w:sz w:val="17"/>
              </w:rPr>
              <w:t>src/core/memory.py                       AgentMemory (per-step decision-loop memory)</w:t>
              <w:br/>
            </w:r>
            <w:r>
              <w:rPr>
                <w:rFonts w:ascii="Consolas" w:hAnsi="Consolas"/>
                <w:sz w:val="17"/>
              </w:rPr>
              <w:t>src/core/active_game.py                  GAME = registry.get_game(GAME_ID)</w:t>
              <w:br/>
            </w:r>
            <w:r>
              <w:rPr>
                <w:rFonts w:ascii="Consolas" w:hAnsi="Consolas"/>
                <w:sz w:val="17"/>
              </w:rPr>
              <w:t>src/core/engine/verification_judge.py    AI compliance judge (confidence-gated)</w:t>
              <w:br/>
            </w:r>
            <w:r>
              <w:rPr>
                <w:rFonts w:ascii="Consolas" w:hAnsi="Consolas"/>
                <w:sz w:val="17"/>
              </w:rPr>
              <w:t>src/core/engine/test_runner.py           scoped TestCase runner (alternate path)</w:t>
              <w:br/>
            </w:r>
            <w:r>
              <w:rPr>
                <w:rFonts w:ascii="Consolas" w:hAnsi="Consolas"/>
                <w:sz w:val="17"/>
              </w:rPr>
              <w:t>src/agents/planning/map_agent.py         Stage 1 - MapAgent</w:t>
              <w:br/>
            </w:r>
            <w:r>
              <w:rPr>
                <w:rFonts w:ascii="Consolas" w:hAnsi="Consolas"/>
                <w:sz w:val="17"/>
              </w:rPr>
              <w:t>src/agents/planning/planner_agent.py     Stage 2 - PlannerAgent, RequirementSpec, TestCase</w:t>
              <w:br/>
            </w:r>
            <w:r>
              <w:rPr>
                <w:rFonts w:ascii="Consolas" w:hAnsi="Consolas"/>
                <w:sz w:val="17"/>
              </w:rPr>
              <w:t>src/agents/execution/executor_agent.py   Stage 3 - navigate(), play(), place_one()</w:t>
              <w:br/>
            </w:r>
            <w:r>
              <w:rPr>
                <w:rFonts w:ascii="Consolas" w:hAnsi="Consolas"/>
                <w:sz w:val="17"/>
              </w:rPr>
              <w:t>src/agents/execution/performance_agent.py FPS / memory / CPU sampling</w:t>
              <w:br/>
            </w:r>
            <w:r>
              <w:rPr>
                <w:rFonts w:ascii="Consolas" w:hAnsi="Consolas"/>
                <w:sz w:val="17"/>
              </w:rPr>
              <w:t>src/agents/execution/recovery_agent.py   memory-driven RecoveryAgent (decision loop)</w:t>
              <w:br/>
            </w:r>
            <w:r>
              <w:rPr>
                <w:rFonts w:ascii="Consolas" w:hAnsi="Consolas"/>
                <w:sz w:val="17"/>
              </w:rPr>
              <w:t>src/agents/compliance/compliance_agent.py routing: oracle -&gt; judge -&gt; human queue</w:t>
              <w:br/>
            </w:r>
            <w:r>
              <w:rPr>
                <w:rFonts w:ascii="Consolas" w:hAnsi="Consolas"/>
                <w:sz w:val="17"/>
              </w:rPr>
              <w:t>src/agents/compliance/compliance_oracle.py deterministic compliance rules</w:t>
              <w:br/>
            </w:r>
            <w:r>
              <w:rPr>
                <w:rFonts w:ascii="Consolas" w:hAnsi="Consolas"/>
                <w:sz w:val="17"/>
              </w:rPr>
              <w:t>src/agents/evaluation/validator_agent.py evidence -&gt; verdicts</w:t>
              <w:br/>
            </w:r>
            <w:r>
              <w:rPr>
                <w:rFonts w:ascii="Consolas" w:hAnsi="Consolas"/>
                <w:sz w:val="17"/>
              </w:rPr>
              <w:t>src/agents/evaluation/report_agent.py    JSON + HTML report</w:t>
              <w:br/>
            </w:r>
            <w:r>
              <w:rPr>
                <w:rFonts w:ascii="Consolas" w:hAnsi="Consolas"/>
                <w:sz w:val="17"/>
              </w:rPr>
              <w:t>src/agents/core/vision_agent.py          VLM scene perception (JSON state)</w:t>
              <w:br/>
            </w:r>
            <w:r>
              <w:rPr>
                <w:rFonts w:ascii="Consolas" w:hAnsi="Consolas"/>
                <w:sz w:val="17"/>
              </w:rPr>
              <w:t>src/agents/core/decision_agent.py        LLM next-action policy (+ RL switch)</w:t>
              <w:br/>
            </w:r>
            <w:r>
              <w:rPr>
                <w:rFonts w:ascii="Consolas" w:hAnsi="Consolas"/>
                <w:sz w:val="17"/>
              </w:rPr>
              <w:t>src/agents/core/oracle_agent.py          mission verdict (victory/defeat/round)</w:t>
              <w:br/>
            </w:r>
            <w:r>
              <w:rPr>
                <w:rFonts w:ascii="Consolas" w:hAnsi="Consolas"/>
                <w:sz w:val="17"/>
              </w:rPr>
              <w:t>src/games/bloons_td6/profile.py          BloonsTD6(TowerDefenseMixin, GameProfile)</w:t>
              <w:br/>
            </w:r>
            <w:r>
              <w:rPr>
                <w:rFonts w:ascii="Consolas" w:hAnsi="Consolas"/>
                <w:sz w:val="17"/>
              </w:rPr>
              <w:t>src/games/bloons_td6/specs.py            12 RequirementSpec</w:t>
              <w:br/>
            </w:r>
            <w:r>
              <w:rPr>
                <w:rFonts w:ascii="Consolas" w:hAnsi="Consolas"/>
                <w:sz w:val="17"/>
              </w:rPr>
              <w:t>src/games/bloons_td6/descriptions.py     natural-language VLM element prompts</w:t>
              <w:br/>
            </w:r>
            <w:r>
              <w:rPr>
                <w:rFonts w:ascii="Consolas" w:hAnsi="Consolas"/>
                <w:sz w:val="17"/>
              </w:rPr>
              <w:t>src/games/bloons_td6/scenarios.py        in-match test suite T2-T9</w:t>
              <w:br/>
            </w:r>
            <w:r>
              <w:rPr>
                <w:rFonts w:ascii="Consolas" w:hAnsi="Consolas"/>
                <w:sz w:val="17"/>
              </w:rPr>
              <w:t>src/games/genres/tower_defense.py        TD economy constants</w:t>
              <w:br/>
            </w:r>
            <w:r>
              <w:rPr>
                <w:rFonts w:ascii="Consolas" w:hAnsi="Consolas"/>
                <w:sz w:val="17"/>
              </w:rPr>
              <w:t>src/models/map_store.py                  MapStore graph (nodes / edges / BFS)</w:t>
              <w:br/>
            </w:r>
            <w:r>
              <w:rPr>
                <w:rFonts w:ascii="Consolas" w:hAnsi="Consolas"/>
                <w:sz w:val="17"/>
              </w:rPr>
              <w:t>src/rl/*                                 MDP, Q-learning, reward, RL policy</w:t>
              <w:br/>
            </w:r>
            <w:r>
              <w:rPr>
                <w:rFonts w:ascii="Consolas" w:hAnsi="Consolas"/>
                <w:sz w:val="17"/>
              </w:rPr>
              <w:t>data/seeds/bloons_seed.json              golden path labels</w:t>
              <w:br/>
            </w:r>
            <w:r>
              <w:rPr>
                <w:rFonts w:ascii="Consolas" w:hAnsi="Consolas"/>
                <w:sz w:val="17"/>
              </w:rPr>
              <w:t>data/maps/bloons_td6.json                persisted MapStore graph</w:t>
              <w:br/>
            </w:r>
            <w:r>
              <w:rPr>
                <w:rFonts w:ascii="Consolas" w:hAnsi="Consolas"/>
                <w:sz w:val="17"/>
              </w:rPr>
              <w:t>outputs/results/*.json                   map_store, test_plan, results</w:t>
              <w:br/>
            </w:r>
            <w:r>
              <w:rPr>
                <w:rFonts w:ascii="Consolas" w:hAnsi="Consolas"/>
                <w:sz w:val="17"/>
              </w:rPr>
              <w:t>outputs/reports/                         scan_report_&lt;ts&gt;.json / .html</w:t>
            </w:r>
          </w:p>
        </w:tc>
      </w:tr>
    </w:tbl>
    <w:p/>
    <w:p>
      <w:r>
        <w:br w:type="page"/>
      </w:r>
    </w:p>
    <w:p>
      <w:pPr>
        <w:pStyle w:val="Heading1"/>
      </w:pPr>
      <w:r>
        <w:t>5. Entry Point and Run Modes (main.py)</w:t>
      </w:r>
    </w:p>
    <w:p>
      <w:r>
        <w:rPr>
          <w:rFonts w:ascii="Consolas" w:hAnsi="Consolas"/>
          <w:color w:val="6A1B9A"/>
          <w:sz w:val="19"/>
        </w:rPr>
        <w:t>main.py</w:t>
      </w:r>
      <w:r>
        <w:t xml:space="preserve"> is a thin wrapper. It prints a banner, parses arguments, sets </w:t>
      </w:r>
      <w:r>
        <w:rPr>
          <w:rFonts w:ascii="Consolas" w:hAnsi="Consolas"/>
          <w:color w:val="6A1B9A"/>
          <w:sz w:val="19"/>
        </w:rPr>
        <w:t>GAME_ID</w:t>
      </w:r>
      <w:r>
        <w:t xml:space="preserve">, then either hands control to </w:t>
      </w:r>
      <w:r>
        <w:rPr>
          <w:rFonts w:ascii="Consolas" w:hAnsi="Consolas"/>
          <w:color w:val="6A1B9A"/>
          <w:sz w:val="19"/>
        </w:rPr>
        <w:t>orchestrator.run()</w:t>
      </w:r>
      <w:r>
        <w:t xml:space="preserve"> (default) or runs only the requested stages in order.</w:t>
      </w:r>
    </w:p>
    <w:p>
      <w:r>
        <w:rPr>
          <w:b/>
          <w:color w:val="4527A0"/>
          <w:sz w:val="18"/>
        </w:rPr>
        <w:t>Table 9 - CLI modes</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color="auto" w:fill="4527A0"/>
          </w:tcPr>
          <w:p>
            <w:r/>
            <w:r>
              <w:rPr>
                <w:b/>
                <w:color w:val="FFFFFF"/>
                <w:sz w:val="18"/>
              </w:rPr>
              <w:t>Command</w:t>
            </w:r>
          </w:p>
        </w:tc>
        <w:tc>
          <w:tcPr>
            <w:tcW w:type="dxa" w:w="3969"/>
            <w:shd w:val="clear" w:color="auto" w:fill="4527A0"/>
          </w:tcPr>
          <w:p>
            <w:r/>
            <w:r>
              <w:rPr>
                <w:b/>
                <w:color w:val="FFFFFF"/>
                <w:sz w:val="18"/>
              </w:rPr>
              <w:t>What runs</w:t>
            </w:r>
          </w:p>
        </w:tc>
        <w:tc>
          <w:tcPr>
            <w:tcW w:type="dxa" w:w="2835"/>
            <w:shd w:val="clear" w:color="auto" w:fill="4527A0"/>
          </w:tcPr>
          <w:p>
            <w:r/>
            <w:r>
              <w:rPr>
                <w:b/>
                <w:color w:val="FFFFFF"/>
                <w:sz w:val="18"/>
              </w:rPr>
              <w:t>Pre-condition / output</w:t>
            </w:r>
          </w:p>
        </w:tc>
      </w:tr>
      <w:tr>
        <w:tc>
          <w:tcPr>
            <w:tcW w:type="dxa" w:w="2835"/>
          </w:tcPr>
          <w:p>
            <w:r/>
            <w:r>
              <w:rPr>
                <w:rFonts w:ascii="Consolas" w:hAnsi="Consolas"/>
                <w:color w:val="6A1B9A"/>
                <w:sz w:val="18"/>
              </w:rPr>
              <w:t>python main.py</w:t>
            </w:r>
          </w:p>
        </w:tc>
        <w:tc>
          <w:tcPr>
            <w:tcW w:type="dxa" w:w="3969"/>
          </w:tcPr>
          <w:p>
            <w:r/>
            <w:r>
              <w:rPr>
                <w:sz w:val="18"/>
              </w:rPr>
              <w:t>Setup (only if new game) -&gt; parallel cycle + recovery -&gt; learning loop -&gt; report</w:t>
            </w:r>
          </w:p>
        </w:tc>
        <w:tc>
          <w:tcPr>
            <w:tcW w:type="dxa" w:w="2835"/>
          </w:tcPr>
          <w:p>
            <w:r/>
            <w:r>
              <w:rPr>
                <w:sz w:val="18"/>
              </w:rPr>
              <w:t>Exit 0 on success, 1 on failure</w:t>
            </w:r>
          </w:p>
        </w:tc>
      </w:tr>
      <w:tr>
        <w:tc>
          <w:tcPr>
            <w:tcW w:type="dxa" w:w="2835"/>
            <w:shd w:val="clear" w:color="auto" w:fill="F3F0FA"/>
          </w:tcPr>
          <w:p>
            <w:r/>
            <w:r>
              <w:rPr>
                <w:rFonts w:ascii="Consolas" w:hAnsi="Consolas"/>
                <w:color w:val="6A1B9A"/>
                <w:sz w:val="18"/>
              </w:rPr>
              <w:t>python main.py --force-setup</w:t>
            </w:r>
          </w:p>
        </w:tc>
        <w:tc>
          <w:tcPr>
            <w:tcW w:type="dxa" w:w="3969"/>
            <w:shd w:val="clear" w:color="auto" w:fill="F3F0FA"/>
          </w:tcPr>
          <w:p>
            <w:r/>
            <w:r>
              <w:rPr>
                <w:sz w:val="18"/>
              </w:rPr>
              <w:t>Same, but always re-runs MapAgent + PlannerAgent</w:t>
            </w:r>
          </w:p>
        </w:tc>
        <w:tc>
          <w:tcPr>
            <w:tcW w:type="dxa" w:w="2835"/>
            <w:shd w:val="clear" w:color="auto" w:fill="F3F0FA"/>
          </w:tcPr>
          <w:p>
            <w:r/>
            <w:r>
              <w:rPr>
                <w:sz w:val="18"/>
              </w:rPr>
              <w:t>Rebuilds map and plan</w:t>
            </w:r>
          </w:p>
        </w:tc>
      </w:tr>
      <w:tr>
        <w:tc>
          <w:tcPr>
            <w:tcW w:type="dxa" w:w="2835"/>
          </w:tcPr>
          <w:p>
            <w:r/>
            <w:r>
              <w:rPr>
                <w:rFonts w:ascii="Consolas" w:hAnsi="Consolas"/>
                <w:color w:val="6A1B9A"/>
                <w:sz w:val="18"/>
              </w:rPr>
              <w:t>python main.py --execute-setup</w:t>
            </w:r>
          </w:p>
        </w:tc>
        <w:tc>
          <w:tcPr>
            <w:tcW w:type="dxa" w:w="3969"/>
          </w:tcPr>
          <w:p>
            <w:r/>
            <w:r>
              <w:rPr>
                <w:sz w:val="18"/>
              </w:rPr>
              <w:t>Alias of --force-setup</w:t>
            </w:r>
          </w:p>
        </w:tc>
        <w:tc>
          <w:tcPr>
            <w:tcW w:type="dxa" w:w="2835"/>
          </w:tcPr>
          <w:p>
            <w:r/>
          </w:p>
        </w:tc>
      </w:tr>
      <w:tr>
        <w:tc>
          <w:tcPr>
            <w:tcW w:type="dxa" w:w="2835"/>
            <w:shd w:val="clear" w:color="auto" w:fill="F3F0FA"/>
          </w:tcPr>
          <w:p>
            <w:r/>
            <w:r>
              <w:rPr>
                <w:rFonts w:ascii="Consolas" w:hAnsi="Consolas"/>
                <w:color w:val="6A1B9A"/>
                <w:sz w:val="18"/>
              </w:rPr>
              <w:t>python main.py --map</w:t>
            </w:r>
          </w:p>
        </w:tc>
        <w:tc>
          <w:tcPr>
            <w:tcW w:type="dxa" w:w="3969"/>
            <w:shd w:val="clear" w:color="auto" w:fill="F3F0FA"/>
          </w:tcPr>
          <w:p>
            <w:r/>
            <w:r>
              <w:rPr>
                <w:sz w:val="18"/>
              </w:rPr>
              <w:t xml:space="preserve">Stage 1 only: </w:t>
            </w:r>
            <w:r>
              <w:rPr>
                <w:rFonts w:ascii="Consolas" w:hAnsi="Consolas"/>
                <w:color w:val="6A1B9A"/>
                <w:sz w:val="18"/>
              </w:rPr>
              <w:t>MapAgent().build_map()</w:t>
            </w:r>
          </w:p>
        </w:tc>
        <w:tc>
          <w:tcPr>
            <w:tcW w:type="dxa" w:w="2835"/>
            <w:shd w:val="clear" w:color="auto" w:fill="F3F0FA"/>
          </w:tcPr>
          <w:p>
            <w:r/>
            <w:r>
              <w:rPr>
                <w:sz w:val="18"/>
              </w:rPr>
              <w:t xml:space="preserve">Writes </w:t>
            </w:r>
            <w:r>
              <w:rPr>
                <w:rFonts w:ascii="Consolas" w:hAnsi="Consolas"/>
                <w:color w:val="6A1B9A"/>
                <w:sz w:val="18"/>
              </w:rPr>
              <w:t>outputs/results/map_store.json</w:t>
            </w:r>
          </w:p>
        </w:tc>
      </w:tr>
      <w:tr>
        <w:tc>
          <w:tcPr>
            <w:tcW w:type="dxa" w:w="2835"/>
          </w:tcPr>
          <w:p>
            <w:r/>
            <w:r>
              <w:rPr>
                <w:rFonts w:ascii="Consolas" w:hAnsi="Consolas"/>
                <w:color w:val="6A1B9A"/>
                <w:sz w:val="18"/>
              </w:rPr>
              <w:t>python main.py --plan</w:t>
            </w:r>
          </w:p>
        </w:tc>
        <w:tc>
          <w:tcPr>
            <w:tcW w:type="dxa" w:w="3969"/>
          </w:tcPr>
          <w:p>
            <w:r/>
            <w:r>
              <w:rPr>
                <w:sz w:val="18"/>
              </w:rPr>
              <w:t xml:space="preserve">Stage 2 only: </w:t>
            </w:r>
            <w:r>
              <w:rPr>
                <w:rFonts w:ascii="Consolas" w:hAnsi="Consolas"/>
                <w:color w:val="6A1B9A"/>
                <w:sz w:val="18"/>
              </w:rPr>
              <w:t>PlannerAgent().build_plan()</w:t>
            </w:r>
          </w:p>
        </w:tc>
        <w:tc>
          <w:tcPr>
            <w:tcW w:type="dxa" w:w="2835"/>
          </w:tcPr>
          <w:p>
            <w:r/>
            <w:r>
              <w:rPr>
                <w:sz w:val="18"/>
              </w:rPr>
              <w:t>Needs map_store.json; writes test_plan.json</w:t>
            </w:r>
          </w:p>
        </w:tc>
      </w:tr>
      <w:tr>
        <w:tc>
          <w:tcPr>
            <w:tcW w:type="dxa" w:w="2835"/>
            <w:shd w:val="clear" w:color="auto" w:fill="F3F0FA"/>
          </w:tcPr>
          <w:p>
            <w:r/>
            <w:r>
              <w:rPr>
                <w:rFonts w:ascii="Consolas" w:hAnsi="Consolas"/>
                <w:color w:val="6A1B9A"/>
                <w:sz w:val="18"/>
              </w:rPr>
              <w:t>python main.py --execute</w:t>
            </w:r>
          </w:p>
        </w:tc>
        <w:tc>
          <w:tcPr>
            <w:tcW w:type="dxa" w:w="3969"/>
            <w:shd w:val="clear" w:color="auto" w:fill="F3F0FA"/>
          </w:tcPr>
          <w:p>
            <w:r/>
            <w:r>
              <w:rPr>
                <w:sz w:val="18"/>
              </w:rPr>
              <w:t xml:space="preserve">Stage 3 only: </w:t>
            </w:r>
            <w:r>
              <w:rPr>
                <w:rFonts w:ascii="Consolas" w:hAnsi="Consolas"/>
                <w:color w:val="6A1B9A"/>
                <w:sz w:val="18"/>
              </w:rPr>
              <w:t>run_cycle_and_report(write_report=False)</w:t>
            </w:r>
          </w:p>
        </w:tc>
        <w:tc>
          <w:tcPr>
            <w:tcW w:type="dxa" w:w="2835"/>
            <w:shd w:val="clear" w:color="auto" w:fill="F3F0FA"/>
          </w:tcPr>
          <w:p>
            <w:r/>
            <w:r>
              <w:rPr>
                <w:sz w:val="18"/>
              </w:rPr>
              <w:t>Needs test_plan.json; writes results.json</w:t>
            </w:r>
          </w:p>
        </w:tc>
      </w:tr>
      <w:tr>
        <w:tc>
          <w:tcPr>
            <w:tcW w:type="dxa" w:w="2835"/>
          </w:tcPr>
          <w:p>
            <w:r/>
            <w:r>
              <w:rPr>
                <w:rFonts w:ascii="Consolas" w:hAnsi="Consolas"/>
                <w:color w:val="6A1B9A"/>
                <w:sz w:val="18"/>
              </w:rPr>
              <w:t>python main.py --report</w:t>
            </w:r>
          </w:p>
        </w:tc>
        <w:tc>
          <w:tcPr>
            <w:tcW w:type="dxa" w:w="3969"/>
          </w:tcPr>
          <w:p>
            <w:r/>
            <w:r>
              <w:rPr>
                <w:sz w:val="18"/>
              </w:rPr>
              <w:t xml:space="preserve">Stage 4 only: </w:t>
            </w:r>
            <w:r>
              <w:rPr>
                <w:rFonts w:ascii="Consolas" w:hAnsi="Consolas"/>
                <w:color w:val="6A1B9A"/>
                <w:sz w:val="18"/>
              </w:rPr>
              <w:t>generate_report()</w:t>
            </w:r>
          </w:p>
        </w:tc>
        <w:tc>
          <w:tcPr>
            <w:tcW w:type="dxa" w:w="2835"/>
          </w:tcPr>
          <w:p>
            <w:r/>
            <w:r>
              <w:rPr>
                <w:sz w:val="18"/>
              </w:rPr>
              <w:t>Needs results.json; writes reports</w:t>
            </w:r>
          </w:p>
        </w:tc>
      </w:tr>
      <w:tr>
        <w:tc>
          <w:tcPr>
            <w:tcW w:type="dxa" w:w="2835"/>
            <w:shd w:val="clear" w:color="auto" w:fill="F3F0FA"/>
          </w:tcPr>
          <w:p>
            <w:r/>
            <w:r>
              <w:rPr>
                <w:rFonts w:ascii="Consolas" w:hAnsi="Consolas"/>
                <w:color w:val="6A1B9A"/>
                <w:sz w:val="18"/>
              </w:rPr>
              <w:t>--game bloons_td6</w:t>
            </w:r>
          </w:p>
        </w:tc>
        <w:tc>
          <w:tcPr>
            <w:tcW w:type="dxa" w:w="3969"/>
            <w:shd w:val="clear" w:color="auto" w:fill="F3F0FA"/>
          </w:tcPr>
          <w:p>
            <w:r/>
            <w:r>
              <w:rPr>
                <w:sz w:val="18"/>
              </w:rPr>
              <w:t xml:space="preserve">Selects the plugin (default </w:t>
            </w:r>
            <w:r>
              <w:rPr>
                <w:rFonts w:ascii="Consolas" w:hAnsi="Consolas"/>
                <w:color w:val="6A1B9A"/>
                <w:sz w:val="18"/>
              </w:rPr>
              <w:t>bloons_td6</w:t>
            </w:r>
            <w:r>
              <w:rPr>
                <w:sz w:val="18"/>
              </w:rPr>
              <w:t xml:space="preserve"> or </w:t>
            </w:r>
            <w:r>
              <w:rPr>
                <w:rFonts w:ascii="Consolas" w:hAnsi="Consolas"/>
                <w:color w:val="6A1B9A"/>
                <w:sz w:val="18"/>
              </w:rPr>
              <w:t>$GAME_ID</w:t>
            </w:r>
            <w:r>
              <w:rPr>
                <w:sz w:val="18"/>
              </w:rPr>
              <w:t>)</w:t>
            </w:r>
          </w:p>
        </w:tc>
        <w:tc>
          <w:tcPr>
            <w:tcW w:type="dxa" w:w="2835"/>
            <w:shd w:val="clear" w:color="auto" w:fill="F3F0FA"/>
          </w:tcPr>
          <w:p>
            <w:r/>
            <w:r>
              <w:rPr>
                <w:sz w:val="18"/>
              </w:rPr>
              <w:t>Must be registered</w:t>
            </w:r>
          </w:p>
        </w:tc>
      </w:tr>
    </w:tbl>
    <w:p/>
    <w:p>
      <w:r>
        <w:t xml:space="preserve">Granular flags can be combined, e.g. </w:t>
      </w:r>
      <w:r>
        <w:rPr>
          <w:rFonts w:ascii="Consolas" w:hAnsi="Consolas"/>
          <w:color w:val="6A1B9A"/>
          <w:sz w:val="19"/>
        </w:rPr>
        <w:t>python main.py --map --plan</w:t>
      </w:r>
      <w:r>
        <w:t xml:space="preserve"> runs Stage 1 then Stage 2 and stops at the first failing stage.</w:t>
      </w:r>
    </w:p>
    <w:p>
      <w:r>
        <w:br w:type="page"/>
      </w:r>
    </w:p>
    <w:p>
      <w:pPr>
        <w:pStyle w:val="Heading1"/>
      </w:pPr>
      <w:r>
        <w:t>6. Orchestrated Multi-Agent Workflow</w:t>
      </w:r>
    </w:p>
    <w:p>
      <w:r>
        <w:rPr>
          <w:rFonts w:ascii="Consolas" w:hAnsi="Consolas"/>
          <w:color w:val="6A1B9A"/>
          <w:sz w:val="19"/>
        </w:rPr>
        <w:t>src/core/orchestrator.py</w:t>
      </w:r>
      <w:r>
        <w:t xml:space="preserve"> is a </w:t>
      </w:r>
      <w:r>
        <w:rPr>
          <w:b/>
        </w:rPr>
        <w:t>custom</w:t>
      </w:r>
      <w:r>
        <w:t xml:space="preserve"> orchestrator (not a generic agent framework): every stage and hand-off is explicit Python. It implements two phases - SETUP and TEST CYCLE.</w:t>
      </w:r>
    </w:p>
    <w:p>
      <w:pPr>
        <w:jc w:val="center"/>
      </w:pPr>
      <w:r>
        <w:drawing>
          <wp:inline xmlns:a="http://schemas.openxmlformats.org/drawingml/2006/main" xmlns:pic="http://schemas.openxmlformats.org/drawingml/2006/picture">
            <wp:extent cx="5486400" cy="4084320"/>
            <wp:docPr id="4" name="Picture 4"/>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5486400" cy="4084320"/>
                    </a:xfrm>
                    <a:prstGeom prst="rect"/>
                  </pic:spPr>
                </pic:pic>
              </a:graphicData>
            </a:graphic>
          </wp:inline>
        </w:drawing>
      </w:r>
    </w:p>
    <w:p>
      <w:pPr>
        <w:jc w:val="center"/>
      </w:pPr>
      <w:r>
        <w:rPr>
          <w:i/>
          <w:sz w:val="18"/>
        </w:rPr>
        <w:t>Figure 2 - Orchestrator control flow.</w:t>
      </w:r>
    </w:p>
    <w:p>
      <w:pPr>
        <w:pStyle w:val="Heading2"/>
      </w:pPr>
      <w:r>
        <w:t>6.1 Phase 1 - Setup (once per new game)</w:t>
      </w:r>
    </w:p>
    <w:p>
      <w:r>
        <w:rPr>
          <w:rFonts w:ascii="Consolas" w:hAnsi="Consolas"/>
          <w:color w:val="6A1B9A"/>
          <w:sz w:val="19"/>
        </w:rPr>
        <w:t>setup(force)</w:t>
      </w:r>
      <w:r>
        <w:t xml:space="preserve"> decides whether mapping and planning are needed by calling </w:t>
      </w:r>
      <w:r>
        <w:rPr>
          <w:rFonts w:ascii="Consolas" w:hAnsi="Consolas"/>
          <w:color w:val="6A1B9A"/>
          <w:sz w:val="19"/>
        </w:rPr>
        <w:t>_setup_done()</w:t>
      </w:r>
      <w:r>
        <w:t>, which returns True only when all of the following hold:</w:t>
      </w:r>
    </w:p>
    <w:p>
      <w:pPr>
        <w:pStyle w:val="ListNumber"/>
      </w:pPr>
      <w:r>
        <w:rPr>
          <w:rFonts w:ascii="Consolas" w:hAnsi="Consolas"/>
          <w:color w:val="6A1B9A"/>
          <w:sz w:val="19"/>
        </w:rPr>
        <w:t>outputs/results/map_store.json</w:t>
      </w:r>
      <w:r>
        <w:t xml:space="preserve"> and </w:t>
      </w:r>
      <w:r>
        <w:rPr>
          <w:rFonts w:ascii="Consolas" w:hAnsi="Consolas"/>
          <w:color w:val="6A1B9A"/>
          <w:sz w:val="19"/>
        </w:rPr>
        <w:t>outputs/results/test_plan.json</w:t>
      </w:r>
      <w:r>
        <w:t xml:space="preserve"> exist, are non-empty and parse as JSON (</w:t>
      </w:r>
      <w:r>
        <w:rPr>
          <w:rFonts w:ascii="Consolas" w:hAnsi="Consolas"/>
          <w:color w:val="6A1B9A"/>
          <w:sz w:val="19"/>
        </w:rPr>
        <w:t>_valid_json_file</w:t>
      </w:r>
      <w:r>
        <w:t xml:space="preserve">) - a truncated file from an interrupted run counts as </w:t>
      </w:r>
      <w:r>
        <w:rPr>
          <w:b/>
        </w:rPr>
        <w:t>not done</w:t>
      </w:r>
      <w:r>
        <w:t>.</w:t>
      </w:r>
    </w:p>
    <w:p>
      <w:pPr>
        <w:pStyle w:val="ListNumber"/>
      </w:pPr>
      <w:r>
        <w:t xml:space="preserve">The </w:t>
      </w:r>
      <w:r>
        <w:rPr>
          <w:rFonts w:ascii="Consolas" w:hAnsi="Consolas"/>
          <w:color w:val="6A1B9A"/>
          <w:sz w:val="19"/>
        </w:rPr>
        <w:t>game_id</w:t>
      </w:r>
      <w:r>
        <w:t>/</w:t>
      </w:r>
      <w:r>
        <w:rPr>
          <w:rFonts w:ascii="Consolas" w:hAnsi="Consolas"/>
          <w:color w:val="6A1B9A"/>
          <w:sz w:val="19"/>
        </w:rPr>
        <w:t>game</w:t>
      </w:r>
      <w:r>
        <w:t xml:space="preserve"> recorded in both files matches the active game's id or display name. Switching from Minecraft to Bloons therefore forces a fresh setup automatically (logged as a *game switch*).</w:t>
      </w:r>
    </w:p>
    <w:p>
      <w:r>
        <w:t xml:space="preserve">If setup is needed (or </w:t>
      </w:r>
      <w:r>
        <w:rPr>
          <w:rFonts w:ascii="Consolas" w:hAnsi="Consolas"/>
          <w:color w:val="6A1B9A"/>
          <w:sz w:val="19"/>
        </w:rPr>
        <w:t>--force-setup</w:t>
      </w:r>
      <w:r>
        <w:t xml:space="preserve">), it runs </w:t>
      </w:r>
      <w:r>
        <w:rPr>
          <w:rFonts w:ascii="Consolas" w:hAnsi="Consolas"/>
          <w:color w:val="6A1B9A"/>
          <w:sz w:val="19"/>
        </w:rPr>
        <w:t>MapAgent().build_map()</w:t>
      </w:r>
      <w:r>
        <w:t xml:space="preserve"> then </w:t>
      </w:r>
      <w:r>
        <w:rPr>
          <w:rFonts w:ascii="Consolas" w:hAnsi="Consolas"/>
          <w:color w:val="6A1B9A"/>
          <w:sz w:val="19"/>
        </w:rPr>
        <w:t>PlannerAgent().build_plan()</w:t>
      </w:r>
      <w:r>
        <w:t xml:space="preserve"> and fails fast if either artefact is missing afterwards.</w:t>
      </w:r>
    </w:p>
    <w:p>
      <w:pPr>
        <w:pStyle w:val="Heading2"/>
      </w:pPr>
      <w:r>
        <w:t>6.2 Phase 2 - Test cycle</w:t>
      </w:r>
    </w:p>
    <w:p>
      <w:r>
        <w:rPr>
          <w:rFonts w:ascii="Consolas" w:hAnsi="Consolas"/>
          <w:color w:val="6A1B9A"/>
          <w:sz w:val="19"/>
        </w:rPr>
        <w:t>run_cycle_and_report()</w:t>
      </w:r>
      <w:r>
        <w:t xml:space="preserve"> performs these steps:</w:t>
      </w:r>
    </w:p>
    <w:p>
      <w:pPr>
        <w:pStyle w:val="ListNumber"/>
      </w:pPr>
      <w:r>
        <w:t>Checks the Claude client is configured (</w:t>
      </w:r>
      <w:r>
        <w:rPr>
          <w:rFonts w:ascii="Consolas" w:hAnsi="Consolas"/>
          <w:color w:val="6A1B9A"/>
          <w:sz w:val="19"/>
        </w:rPr>
        <w:t>client_ready()</w:t>
      </w:r>
      <w:r>
        <w:t>) and that test_plan.json is valid.</w:t>
      </w:r>
    </w:p>
    <w:p>
      <w:pPr>
        <w:pStyle w:val="ListNumber"/>
      </w:pPr>
      <w:r>
        <w:t xml:space="preserve">Loads scenarios and splits them into </w:t>
      </w:r>
      <w:r>
        <w:rPr>
          <w:rFonts w:ascii="Consolas" w:hAnsi="Consolas"/>
          <w:color w:val="6A1B9A"/>
          <w:sz w:val="19"/>
        </w:rPr>
        <w:t>gameplay_specs</w:t>
      </w:r>
      <w:r>
        <w:t xml:space="preserve">, </w:t>
      </w:r>
      <w:r>
        <w:rPr>
          <w:rFonts w:ascii="Consolas" w:hAnsi="Consolas"/>
          <w:color w:val="6A1B9A"/>
          <w:sz w:val="19"/>
        </w:rPr>
        <w:t>comp_specs</w:t>
      </w:r>
      <w:r>
        <w:t xml:space="preserve">, </w:t>
      </w:r>
      <w:r>
        <w:rPr>
          <w:rFonts w:ascii="Consolas" w:hAnsi="Consolas"/>
          <w:color w:val="6A1B9A"/>
          <w:sz w:val="19"/>
        </w:rPr>
        <w:t>perf_specs</w:t>
      </w:r>
      <w:r>
        <w:t xml:space="preserve">. Scenarios flagged </w:t>
      </w:r>
      <w:r>
        <w:rPr>
          <w:rFonts w:ascii="Consolas" w:hAnsi="Consolas"/>
          <w:color w:val="6A1B9A"/>
          <w:sz w:val="19"/>
        </w:rPr>
        <w:t>needs_mapping</w:t>
      </w:r>
      <w:r>
        <w:t xml:space="preserve"> are dropped </w:t>
      </w:r>
      <w:r>
        <w:rPr>
          <w:b/>
        </w:rPr>
        <w:t>unless</w:t>
      </w:r>
      <w:r>
        <w:t xml:space="preserve"> they are compliance (compliance inspects whatever is on screen, so a map gap does not block it).</w:t>
      </w:r>
    </w:p>
    <w:p>
      <w:pPr>
        <w:pStyle w:val="ListNumber"/>
      </w:pPr>
      <w:r>
        <w:t xml:space="preserve">Runs up to </w:t>
      </w:r>
      <w:r>
        <w:rPr>
          <w:rFonts w:ascii="Consolas" w:hAnsi="Consolas"/>
          <w:color w:val="6A1B9A"/>
          <w:sz w:val="19"/>
        </w:rPr>
        <w:t>MAX_RECOVERY_ATTEMPTS</w:t>
      </w:r>
      <w:r>
        <w:t xml:space="preserve"> (3) cycles. After each </w:t>
      </w:r>
      <w:r>
        <w:rPr>
          <w:rFonts w:ascii="Consolas" w:hAnsi="Consolas"/>
          <w:color w:val="6A1B9A"/>
          <w:sz w:val="19"/>
        </w:rPr>
        <w:t>_run_cycle()</w:t>
      </w:r>
      <w:r>
        <w:t xml:space="preserve"> it retries </w:t>
      </w:r>
      <w:r>
        <w:rPr>
          <w:b/>
        </w:rPr>
        <w:t>only</w:t>
      </w:r>
      <w:r>
        <w:t xml:space="preserve"> when a gameplay verdict is FAIL or ERROR - performance and compliance verdicts are evidence-based and would not change on a blind retry. Between attempts it calls </w:t>
      </w:r>
      <w:r>
        <w:rPr>
          <w:rFonts w:ascii="Consolas" w:hAnsi="Consolas"/>
          <w:color w:val="6A1B9A"/>
          <w:sz w:val="19"/>
        </w:rPr>
        <w:t>self_heal()</w:t>
      </w:r>
      <w:r>
        <w:t>.</w:t>
      </w:r>
    </w:p>
    <w:p>
      <w:pPr>
        <w:pStyle w:val="ListNumber"/>
      </w:pPr>
      <w:r>
        <w:t xml:space="preserve">Runs the continuous learning loop </w:t>
      </w:r>
      <w:r>
        <w:rPr>
          <w:rFonts w:ascii="Consolas" w:hAnsi="Consolas"/>
          <w:color w:val="6A1B9A"/>
          <w:sz w:val="19"/>
        </w:rPr>
        <w:t>_relearn_on_gaps()</w:t>
      </w:r>
      <w:r>
        <w:t xml:space="preserve"> (section 6.5).</w:t>
      </w:r>
    </w:p>
    <w:p>
      <w:pPr>
        <w:pStyle w:val="ListNumber"/>
      </w:pPr>
      <w:r>
        <w:t xml:space="preserve">Writes </w:t>
      </w:r>
      <w:r>
        <w:rPr>
          <w:rFonts w:ascii="Consolas" w:hAnsi="Consolas"/>
          <w:color w:val="6A1B9A"/>
          <w:sz w:val="19"/>
        </w:rPr>
        <w:t>outputs/results/results.json</w:t>
      </w:r>
      <w:r>
        <w:t>, logs a PASS/PARTIAL/FAIL/INCONCLUSIVE/ERROR summary and (in a full run) calls the ReportAgent.</w:t>
      </w:r>
    </w:p>
    <w:p>
      <w:pPr>
        <w:pStyle w:val="Heading2"/>
      </w:pPr>
      <w:r>
        <w:t>6.3 Inside one cycle: _run_cycle()</w:t>
      </w:r>
    </w:p>
    <w:p>
      <w:pPr>
        <w:jc w:val="center"/>
      </w:pPr>
      <w:r>
        <w:drawing>
          <wp:inline xmlns:a="http://schemas.openxmlformats.org/drawingml/2006/main" xmlns:pic="http://schemas.openxmlformats.org/drawingml/2006/picture">
            <wp:extent cx="6217920" cy="4017317"/>
            <wp:docPr id="5" name="Picture 5"/>
            <wp:cNvGraphicFramePr>
              <a:graphicFrameLocks noChangeAspect="1"/>
            </wp:cNvGraphicFramePr>
            <a:graphic>
              <a:graphicData uri="http://schemas.openxmlformats.org/drawingml/2006/picture">
                <pic:pic>
                  <pic:nvPicPr>
                    <pic:cNvPr id="0" name="seq.png"/>
                    <pic:cNvPicPr/>
                  </pic:nvPicPr>
                  <pic:blipFill>
                    <a:blip r:embed="rId14"/>
                    <a:stretch>
                      <a:fillRect/>
                    </a:stretch>
                  </pic:blipFill>
                  <pic:spPr>
                    <a:xfrm>
                      <a:off x="0" y="0"/>
                      <a:ext cx="6217920" cy="4017317"/>
                    </a:xfrm>
                    <a:prstGeom prst="rect"/>
                  </pic:spPr>
                </pic:pic>
              </a:graphicData>
            </a:graphic>
          </wp:inline>
        </w:drawing>
      </w:r>
    </w:p>
    <w:p>
      <w:pPr>
        <w:jc w:val="center"/>
      </w:pPr>
      <w:r>
        <w:rPr>
          <w:i/>
          <w:sz w:val="18"/>
        </w:rPr>
        <w:t>Figure 3 - Message sequence for a single Bloons test cycle.</w:t>
      </w:r>
    </w:p>
    <w:p>
      <w:r>
        <w:rPr>
          <w:b/>
        </w:rPr>
        <w:t>Driver selection.</w:t>
      </w:r>
      <w:r>
        <w:t xml:space="preserve"> One </w:t>
      </w:r>
      <w:r>
        <w:rPr>
          <w:rFonts w:ascii="Consolas" w:hAnsi="Consolas"/>
          <w:color w:val="6A1B9A"/>
          <w:sz w:val="19"/>
        </w:rPr>
        <w:t>play()</w:t>
      </w:r>
      <w:r>
        <w:t xml:space="preserve"> run satisfies all gameplay specs (enter match, cash change, round advance), so the orchestrator picks a single *driver* spec: the gameplay spec with the longest </w:t>
      </w:r>
      <w:r>
        <w:rPr>
          <w:rFonts w:ascii="Consolas" w:hAnsi="Consolas"/>
          <w:color w:val="6A1B9A"/>
          <w:sz w:val="19"/>
        </w:rPr>
        <w:t>nav_path</w:t>
      </w:r>
      <w:r>
        <w:t>. If the driver has no nav_path, a failsafe loads it from the plugin's seed file (</w:t>
      </w:r>
      <w:r>
        <w:rPr>
          <w:rFonts w:ascii="Consolas" w:hAnsi="Consolas"/>
          <w:color w:val="6A1B9A"/>
          <w:sz w:val="19"/>
        </w:rPr>
        <w:t>GAME.seed_file</w:t>
      </w:r>
      <w:r>
        <w:t xml:space="preserve"> -&gt; </w:t>
      </w:r>
      <w:r>
        <w:rPr>
          <w:rFonts w:ascii="Consolas" w:hAnsi="Consolas"/>
          <w:color w:val="6A1B9A"/>
          <w:sz w:val="19"/>
        </w:rPr>
        <w:t>data/seeds/bloons_seed.json</w:t>
      </w:r>
      <w:r>
        <w:t xml:space="preserve"> labels). The target round comes from </w:t>
      </w:r>
      <w:r>
        <w:rPr>
          <w:rFonts w:ascii="Consolas" w:hAnsi="Consolas"/>
          <w:color w:val="6A1B9A"/>
          <w:sz w:val="19"/>
        </w:rPr>
        <w:t>driver.params.target_round</w:t>
      </w:r>
      <w:r>
        <w:t xml:space="preserve"> (default 5; GMP-03 in specs.json sets 10).</w:t>
      </w:r>
    </w:p>
    <w:p>
      <w:r>
        <w:rPr>
          <w:b/>
        </w:rPr>
        <w:t>Clean start.</w:t>
      </w:r>
      <w:r>
        <w:t xml:space="preserve"> </w:t>
      </w:r>
      <w:r>
        <w:rPr>
          <w:rFonts w:ascii="Consolas" w:hAnsi="Consolas"/>
          <w:color w:val="6A1B9A"/>
          <w:sz w:val="19"/>
        </w:rPr>
        <w:t>force_stop(GAME_PACKAGE)</w:t>
      </w:r>
      <w:r>
        <w:t xml:space="preserve"> + </w:t>
      </w:r>
      <w:r>
        <w:rPr>
          <w:rFonts w:ascii="Consolas" w:hAnsi="Consolas"/>
          <w:color w:val="6A1B9A"/>
          <w:sz w:val="19"/>
        </w:rPr>
        <w:t>launch_game(GAME_PACKAGE)</w:t>
      </w:r>
      <w:r>
        <w:t xml:space="preserve"> + 3 s wait.</w:t>
      </w:r>
    </w:p>
    <w:p>
      <w:r>
        <w:rPr>
          <w:b/>
        </w:rPr>
        <w:t>Parallel workers.</w:t>
      </w:r>
      <w:r>
        <w:t xml:space="preserve"> Two daemon threads share a </w:t>
      </w:r>
      <w:r>
        <w:rPr>
          <w:rFonts w:ascii="Consolas" w:hAnsi="Consolas"/>
          <w:color w:val="6A1B9A"/>
          <w:sz w:val="19"/>
        </w:rPr>
        <w:t>threading.Event</w:t>
      </w:r>
      <w:r>
        <w:t xml:space="preserve"> stop flag; the interval is </w:t>
      </w:r>
      <w:r>
        <w:rPr>
          <w:rFonts w:ascii="Consolas" w:hAnsi="Consolas"/>
          <w:color w:val="6A1B9A"/>
          <w:sz w:val="19"/>
        </w:rPr>
        <w:t>LOOP_SLEEP_SECONDS + 3</w:t>
      </w:r>
      <w:r>
        <w:t xml:space="preserve"> = 5 s.</w:t>
      </w:r>
    </w:p>
    <w:p>
      <w:r>
        <w:rPr>
          <w:b/>
          <w:color w:val="4527A0"/>
          <w:sz w:val="18"/>
        </w:rPr>
        <w:t>Table 10 - Parallel worker threads</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val="clear" w:color="auto" w:fill="4527A0"/>
          </w:tcPr>
          <w:p>
            <w:r/>
            <w:r>
              <w:rPr>
                <w:b/>
                <w:color w:val="FFFFFF"/>
                <w:sz w:val="18"/>
              </w:rPr>
              <w:t>Worker</w:t>
            </w:r>
          </w:p>
        </w:tc>
        <w:tc>
          <w:tcPr>
            <w:tcW w:type="dxa" w:w="4535"/>
            <w:shd w:val="clear" w:color="auto" w:fill="4527A0"/>
          </w:tcPr>
          <w:p>
            <w:r/>
            <w:r>
              <w:rPr>
                <w:b/>
                <w:color w:val="FFFFFF"/>
                <w:sz w:val="18"/>
              </w:rPr>
              <w:t>What it does every interval</w:t>
            </w:r>
          </w:p>
        </w:tc>
        <w:tc>
          <w:tcPr>
            <w:tcW w:type="dxa" w:w="3288"/>
            <w:shd w:val="clear" w:color="auto" w:fill="4527A0"/>
          </w:tcPr>
          <w:p>
            <w:r/>
            <w:r>
              <w:rPr>
                <w:b/>
                <w:color w:val="FFFFFF"/>
                <w:sz w:val="18"/>
              </w:rPr>
              <w:t>Why it does not collide with the Executor</w:t>
            </w:r>
          </w:p>
        </w:tc>
      </w:tr>
      <w:tr>
        <w:tc>
          <w:tcPr>
            <w:tcW w:type="dxa" w:w="1814"/>
          </w:tcPr>
          <w:p>
            <w:r/>
            <w:r>
              <w:rPr>
                <w:rFonts w:ascii="Consolas" w:hAnsi="Consolas"/>
                <w:color w:val="6A1B9A"/>
                <w:sz w:val="18"/>
              </w:rPr>
              <w:t>_PerfWorker</w:t>
            </w:r>
          </w:p>
        </w:tc>
        <w:tc>
          <w:tcPr>
            <w:tcW w:type="dxa" w:w="4535"/>
          </w:tcPr>
          <w:p>
            <w:r/>
            <w:r>
              <w:rPr>
                <w:rFonts w:ascii="Consolas" w:hAnsi="Consolas"/>
                <w:color w:val="6A1B9A"/>
                <w:sz w:val="18"/>
              </w:rPr>
              <w:t>PerformanceAgent.sample('in_game')</w:t>
            </w:r>
            <w:r>
              <w:rPr>
                <w:sz w:val="18"/>
              </w:rPr>
              <w:t xml:space="preserve"> - FPS + jank from </w:t>
            </w:r>
            <w:r>
              <w:rPr>
                <w:rFonts w:ascii="Consolas" w:hAnsi="Consolas"/>
                <w:color w:val="6A1B9A"/>
                <w:sz w:val="18"/>
              </w:rPr>
              <w:t>dumpsys gfxinfo framestats</w:t>
            </w:r>
            <w:r>
              <w:rPr>
                <w:sz w:val="18"/>
              </w:rPr>
              <w:t xml:space="preserve">, PSS memory from </w:t>
            </w:r>
            <w:r>
              <w:rPr>
                <w:rFonts w:ascii="Consolas" w:hAnsi="Consolas"/>
                <w:color w:val="6A1B9A"/>
                <w:sz w:val="18"/>
              </w:rPr>
              <w:t>dumpsys meminfo</w:t>
            </w:r>
            <w:r>
              <w:rPr>
                <w:sz w:val="18"/>
              </w:rPr>
              <w:t xml:space="preserve">, CPU% from </w:t>
            </w:r>
            <w:r>
              <w:rPr>
                <w:rFonts w:ascii="Consolas" w:hAnsi="Consolas"/>
                <w:color w:val="6A1B9A"/>
                <w:sz w:val="18"/>
              </w:rPr>
              <w:t>top</w:t>
            </w:r>
          </w:p>
        </w:tc>
        <w:tc>
          <w:tcPr>
            <w:tcW w:type="dxa" w:w="3288"/>
          </w:tcPr>
          <w:p>
            <w:r/>
            <w:r>
              <w:rPr>
                <w:sz w:val="18"/>
              </w:rPr>
              <w:t>Reads adb dumpsys output only - no screenshots</w:t>
            </w:r>
          </w:p>
        </w:tc>
      </w:tr>
      <w:tr>
        <w:tc>
          <w:tcPr>
            <w:tcW w:type="dxa" w:w="1814"/>
            <w:shd w:val="clear" w:color="auto" w:fill="F3F0FA"/>
          </w:tcPr>
          <w:p>
            <w:r/>
            <w:r>
              <w:rPr>
                <w:rFonts w:ascii="Consolas" w:hAnsi="Consolas"/>
                <w:color w:val="6A1B9A"/>
                <w:sz w:val="18"/>
              </w:rPr>
              <w:t>_ComplianceWorker</w:t>
            </w:r>
          </w:p>
        </w:tc>
        <w:tc>
          <w:tcPr>
            <w:tcW w:type="dxa" w:w="4535"/>
            <w:shd w:val="clear" w:color="auto" w:fill="F3F0FA"/>
          </w:tcPr>
          <w:p>
            <w:r/>
            <w:r>
              <w:rPr>
                <w:sz w:val="18"/>
              </w:rPr>
              <w:t xml:space="preserve">Takes its </w:t>
            </w:r>
            <w:r>
              <w:rPr>
                <w:b/>
                <w:sz w:val="18"/>
              </w:rPr>
              <w:t>own</w:t>
            </w:r>
            <w:r>
              <w:rPr>
                <w:sz w:val="18"/>
              </w:rPr>
              <w:t xml:space="preserve"> screenshot (</w:t>
            </w:r>
            <w:r>
              <w:rPr>
                <w:rFonts w:ascii="Consolas" w:hAnsi="Consolas"/>
                <w:color w:val="6A1B9A"/>
                <w:sz w:val="18"/>
              </w:rPr>
              <w:t>compliance_probe.png</w:t>
            </w:r>
            <w:r>
              <w:rPr>
                <w:sz w:val="18"/>
              </w:rPr>
              <w:t xml:space="preserve">), gets UI texts (uiautomator, fallback OCR), evaluates </w:t>
            </w:r>
            <w:r>
              <w:rPr>
                <w:rFonts w:ascii="Consolas" w:hAnsi="Consolas"/>
                <w:color w:val="6A1B9A"/>
                <w:sz w:val="18"/>
              </w:rPr>
              <w:t>element_present</w:t>
            </w:r>
            <w:r>
              <w:rPr>
                <w:sz w:val="18"/>
              </w:rPr>
              <w:t xml:space="preserve"> checks, runs a fresh </w:t>
            </w:r>
            <w:r>
              <w:rPr>
                <w:rFonts w:ascii="Consolas" w:hAnsi="Consolas"/>
                <w:color w:val="6A1B9A"/>
                <w:sz w:val="18"/>
              </w:rPr>
              <w:t>ComplianceAgent.inspect()</w:t>
            </w:r>
            <w:r>
              <w:rPr>
                <w:sz w:val="18"/>
              </w:rPr>
              <w:t xml:space="preserve"> and stores the latest evidence per spec under a lock</w:t>
            </w:r>
          </w:p>
        </w:tc>
        <w:tc>
          <w:tcPr>
            <w:tcW w:type="dxa" w:w="3288"/>
            <w:shd w:val="clear" w:color="auto" w:fill="F3F0FA"/>
          </w:tcPr>
          <w:p>
            <w:r/>
            <w:r>
              <w:rPr>
                <w:sz w:val="18"/>
              </w:rPr>
              <w:t xml:space="preserve">Separate image file from the Executor's </w:t>
            </w:r>
            <w:r>
              <w:rPr>
                <w:rFonts w:ascii="Consolas" w:hAnsi="Consolas"/>
                <w:color w:val="6A1B9A"/>
                <w:sz w:val="18"/>
              </w:rPr>
              <w:t>current.png</w:t>
            </w:r>
            <w:r>
              <w:rPr>
                <w:sz w:val="18"/>
              </w:rPr>
              <w:t>; fresh agent per pass so counts never inflate</w:t>
            </w:r>
          </w:p>
        </w:tc>
      </w:tr>
    </w:tbl>
    <w:p/>
    <w:p>
      <w:r>
        <w:rPr>
          <w:b/>
        </w:rPr>
        <w:t>Executor (main thread).</w:t>
      </w:r>
      <w:r>
        <w:t xml:space="preserve"> </w:t>
      </w:r>
      <w:r>
        <w:rPr>
          <w:rFonts w:ascii="Consolas" w:hAnsi="Consolas"/>
          <w:color w:val="6A1B9A"/>
          <w:sz w:val="19"/>
        </w:rPr>
        <w:t>navigate(driver['nav_path'])</w:t>
      </w:r>
      <w:r>
        <w:t xml:space="preserve"> then, for turn-based games like Bloons, </w:t>
      </w:r>
      <w:r>
        <w:rPr>
          <w:rFonts w:ascii="Consolas" w:hAnsi="Consolas"/>
          <w:color w:val="6A1B9A"/>
          <w:sz w:val="19"/>
        </w:rPr>
        <w:t>play(target_round)</w:t>
      </w:r>
      <w:r>
        <w:t xml:space="preserve"> which returns </w:t>
      </w:r>
      <w:r>
        <w:rPr>
          <w:rFonts w:ascii="Consolas" w:hAnsi="Consolas"/>
          <w:color w:val="6A1B9A"/>
          <w:sz w:val="19"/>
        </w:rPr>
        <w:t>(monkeys_placed, rounds_reached, suite_results)</w:t>
      </w:r>
      <w:r>
        <w:t xml:space="preserve">. The orchestrator converts this to the gameplay evidence dict </w:t>
      </w:r>
      <w:r>
        <w:rPr>
          <w:rFonts w:ascii="Consolas" w:hAnsi="Consolas"/>
          <w:color w:val="6A1B9A"/>
          <w:sz w:val="19"/>
        </w:rPr>
        <w:t>gp = {monkeys, rounds, target, reached_match, suite}</w:t>
      </w:r>
      <w:r>
        <w:t xml:space="preserve"> where </w:t>
      </w:r>
      <w:r>
        <w:rPr>
          <w:rFonts w:ascii="Consolas" w:hAnsi="Consolas"/>
          <w:color w:val="6A1B9A"/>
          <w:sz w:val="19"/>
        </w:rPr>
        <w:t>reached_match = solidly_in_match()</w:t>
      </w:r>
      <w:r>
        <w:t xml:space="preserve">. (Real-time runner games take a different branch that calls </w:t>
      </w:r>
      <w:r>
        <w:rPr>
          <w:rFonts w:ascii="Consolas" w:hAnsi="Consolas"/>
          <w:color w:val="6A1B9A"/>
          <w:sz w:val="19"/>
        </w:rPr>
        <w:t>GAME.play()</w:t>
      </w:r>
      <w:r>
        <w:t xml:space="preserve"> directly.) Any exception marks </w:t>
      </w:r>
      <w:r>
        <w:rPr>
          <w:rFonts w:ascii="Consolas" w:hAnsi="Consolas"/>
          <w:color w:val="6A1B9A"/>
          <w:sz w:val="19"/>
        </w:rPr>
        <w:t>session_ok = False</w:t>
      </w:r>
      <w:r>
        <w:t>.</w:t>
      </w:r>
    </w:p>
    <w:p>
      <w:r>
        <w:rPr>
          <w:b/>
        </w:rPr>
        <w:t>Join + validate.</w:t>
      </w:r>
      <w:r>
        <w:t xml:space="preserve"> In a </w:t>
      </w:r>
      <w:r>
        <w:rPr>
          <w:rFonts w:ascii="Consolas" w:hAnsi="Consolas"/>
          <w:color w:val="6A1B9A"/>
          <w:sz w:val="19"/>
        </w:rPr>
        <w:t>finally</w:t>
      </w:r>
      <w:r>
        <w:t xml:space="preserve"> block the stop event is set and workers are joined (10 s / 15 s timeouts). Then the </w:t>
      </w:r>
      <w:r>
        <w:rPr>
          <w:rFonts w:ascii="Consolas" w:hAnsi="Consolas"/>
          <w:color w:val="6A1B9A"/>
          <w:sz w:val="19"/>
        </w:rPr>
        <w:t>ValidatorAgent</w:t>
      </w:r>
      <w:r>
        <w:t xml:space="preserve"> produces one verdict per spec, each stamped with </w:t>
      </w:r>
      <w:r>
        <w:rPr>
          <w:rFonts w:ascii="Consolas" w:hAnsi="Consolas"/>
          <w:color w:val="6A1B9A"/>
          <w:sz w:val="19"/>
        </w:rPr>
        <w:t>start_time</w:t>
      </w:r>
      <w:r>
        <w:t xml:space="preserve"> and </w:t>
      </w:r>
      <w:r>
        <w:rPr>
          <w:rFonts w:ascii="Consolas" w:hAnsi="Consolas"/>
          <w:color w:val="6A1B9A"/>
          <w:sz w:val="19"/>
        </w:rPr>
        <w:t>end_time</w:t>
      </w:r>
      <w:r>
        <w:t xml:space="preserve">. A compliance spec that was never inspected gets </w:t>
      </w:r>
      <w:r>
        <w:rPr>
          <w:rFonts w:ascii="Consolas" w:hAnsi="Consolas"/>
          <w:color w:val="6A1B9A"/>
          <w:sz w:val="19"/>
        </w:rPr>
        <w:t>INCONCLUSIVE</w:t>
      </w:r>
      <w:r>
        <w:t>.</w:t>
      </w:r>
    </w:p>
    <w:p>
      <w:pPr>
        <w:pStyle w:val="Heading2"/>
      </w:pPr>
      <w:r>
        <w:t>6.4 Recovery: self_heal()</w:t>
      </w:r>
    </w:p>
    <w:p>
      <w:pPr>
        <w:jc w:val="center"/>
      </w:pPr>
      <w:r>
        <w:drawing>
          <wp:inline xmlns:a="http://schemas.openxmlformats.org/drawingml/2006/main" xmlns:pic="http://schemas.openxmlformats.org/drawingml/2006/picture">
            <wp:extent cx="6126480" cy="1322030"/>
            <wp:docPr id="6" name="Picture 6"/>
            <wp:cNvGraphicFramePr>
              <a:graphicFrameLocks noChangeAspect="1"/>
            </wp:cNvGraphicFramePr>
            <a:graphic>
              <a:graphicData uri="http://schemas.openxmlformats.org/drawingml/2006/picture">
                <pic:pic>
                  <pic:nvPicPr>
                    <pic:cNvPr id="0" name="heal.png"/>
                    <pic:cNvPicPr/>
                  </pic:nvPicPr>
                  <pic:blipFill>
                    <a:blip r:embed="rId15"/>
                    <a:stretch>
                      <a:fillRect/>
                    </a:stretch>
                  </pic:blipFill>
                  <pic:spPr>
                    <a:xfrm>
                      <a:off x="0" y="0"/>
                      <a:ext cx="6126480" cy="1322030"/>
                    </a:xfrm>
                    <a:prstGeom prst="rect"/>
                  </pic:spPr>
                </pic:pic>
              </a:graphicData>
            </a:graphic>
          </wp:inline>
        </w:drawing>
      </w:r>
    </w:p>
    <w:p>
      <w:pPr>
        <w:jc w:val="center"/>
      </w:pPr>
      <w:r>
        <w:rPr>
          <w:i/>
          <w:sz w:val="18"/>
        </w:rPr>
        <w:t>Figure 6 - Escalation ladder: cheap -&gt; smart -&gt; brute force.</w:t>
      </w:r>
    </w:p>
    <w:p>
      <w:r>
        <w:rPr>
          <w:b/>
          <w:color w:val="4527A0"/>
          <w:sz w:val="18"/>
        </w:rPr>
        <w:t>Table 11 - self_heal phases</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val="clear" w:color="auto" w:fill="4527A0"/>
          </w:tcPr>
          <w:p>
            <w:r/>
            <w:r>
              <w:rPr>
                <w:b/>
                <w:color w:val="FFFFFF"/>
                <w:sz w:val="18"/>
              </w:rPr>
              <w:t>Phase</w:t>
            </w:r>
          </w:p>
        </w:tc>
        <w:tc>
          <w:tcPr>
            <w:tcW w:type="dxa" w:w="5386"/>
            <w:shd w:val="clear" w:color="auto" w:fill="4527A0"/>
          </w:tcPr>
          <w:p>
            <w:r/>
            <w:r>
              <w:rPr>
                <w:b/>
                <w:color w:val="FFFFFF"/>
                <w:sz w:val="18"/>
              </w:rPr>
              <w:t>Mechanism</w:t>
            </w:r>
          </w:p>
        </w:tc>
        <w:tc>
          <w:tcPr>
            <w:tcW w:type="dxa" w:w="2835"/>
            <w:shd w:val="clear" w:color="auto" w:fill="4527A0"/>
          </w:tcPr>
          <w:p>
            <w:r/>
            <w:r>
              <w:rPr>
                <w:b/>
                <w:color w:val="FFFFFF"/>
                <w:sz w:val="18"/>
              </w:rPr>
              <w:t>Budget / success test</w:t>
            </w:r>
          </w:p>
        </w:tc>
      </w:tr>
      <w:tr>
        <w:tc>
          <w:tcPr>
            <w:tcW w:type="dxa" w:w="1417"/>
          </w:tcPr>
          <w:p>
            <w:r/>
            <w:r>
              <w:rPr>
                <w:sz w:val="18"/>
              </w:rPr>
              <w:t>1. OCR</w:t>
            </w:r>
          </w:p>
        </w:tc>
        <w:tc>
          <w:tcPr>
            <w:tcW w:type="dxa" w:w="5386"/>
          </w:tcPr>
          <w:p>
            <w:r/>
            <w:r>
              <w:rPr>
                <w:rFonts w:ascii="Consolas" w:hAnsi="Consolas"/>
                <w:color w:val="6A1B9A"/>
                <w:sz w:val="18"/>
              </w:rPr>
              <w:t>clear_popups()</w:t>
            </w:r>
            <w:r>
              <w:rPr>
                <w:sz w:val="18"/>
              </w:rPr>
              <w:t xml:space="preserve"> (detects dialog-like token sets such as OK+CANCEL, 'claim reward', 'level up' and taps the affirmative button or screen centre), otherwise one Android BACK</w:t>
            </w:r>
          </w:p>
        </w:tc>
        <w:tc>
          <w:tcPr>
            <w:tcW w:type="dxa" w:w="2835"/>
          </w:tcPr>
          <w:p>
            <w:r/>
            <w:r>
              <w:rPr>
                <w:sz w:val="18"/>
              </w:rPr>
              <w:t>~5 s (</w:t>
            </w:r>
            <w:r>
              <w:rPr>
                <w:rFonts w:ascii="Consolas" w:hAnsi="Consolas"/>
                <w:color w:val="6A1B9A"/>
                <w:sz w:val="18"/>
              </w:rPr>
              <w:t>HEAL_OCR_BUDGET_S</w:t>
            </w:r>
            <w:r>
              <w:rPr>
                <w:sz w:val="18"/>
              </w:rPr>
              <w:t xml:space="preserve">); </w:t>
            </w:r>
            <w:r>
              <w:rPr>
                <w:rFonts w:ascii="Consolas" w:hAnsi="Consolas"/>
                <w:color w:val="6A1B9A"/>
                <w:sz w:val="18"/>
              </w:rPr>
              <w:t>wait_for_change()</w:t>
            </w:r>
          </w:p>
        </w:tc>
      </w:tr>
      <w:tr>
        <w:tc>
          <w:tcPr>
            <w:tcW w:type="dxa" w:w="1417"/>
            <w:shd w:val="clear" w:color="auto" w:fill="F3F0FA"/>
          </w:tcPr>
          <w:p>
            <w:r/>
            <w:r>
              <w:rPr>
                <w:sz w:val="18"/>
              </w:rPr>
              <w:t>2. VLM</w:t>
            </w:r>
          </w:p>
        </w:tc>
        <w:tc>
          <w:tcPr>
            <w:tcW w:type="dxa" w:w="5386"/>
            <w:shd w:val="clear" w:color="auto" w:fill="F3F0FA"/>
          </w:tcPr>
          <w:p>
            <w:r/>
            <w:r>
              <w:rPr>
                <w:sz w:val="18"/>
              </w:rPr>
              <w:t>Ask Claude to locate 'a control that closes or dismisses a blocking dialog... X / Close / OK / Continue / No Thanks / Back' and tap it</w:t>
            </w:r>
          </w:p>
        </w:tc>
        <w:tc>
          <w:tcPr>
            <w:tcW w:type="dxa" w:w="2835"/>
            <w:shd w:val="clear" w:color="auto" w:fill="F3F0FA"/>
          </w:tcPr>
          <w:p>
            <w:r/>
            <w:r>
              <w:rPr>
                <w:sz w:val="18"/>
              </w:rPr>
              <w:t>Screen must change within 4 s</w:t>
            </w:r>
          </w:p>
        </w:tc>
      </w:tr>
      <w:tr>
        <w:tc>
          <w:tcPr>
            <w:tcW w:type="dxa" w:w="1417"/>
          </w:tcPr>
          <w:p>
            <w:r/>
            <w:r>
              <w:rPr>
                <w:sz w:val="18"/>
              </w:rPr>
              <w:t>3. Sweep</w:t>
            </w:r>
          </w:p>
        </w:tc>
        <w:tc>
          <w:tcPr>
            <w:tcW w:type="dxa" w:w="5386"/>
          </w:tcPr>
          <w:p>
            <w:r/>
            <w:r>
              <w:rPr>
                <w:rFonts w:ascii="Consolas" w:hAnsi="Consolas"/>
                <w:color w:val="6A1B9A"/>
                <w:sz w:val="18"/>
              </w:rPr>
              <w:t>force_stop</w:t>
            </w:r>
            <w:r>
              <w:rPr>
                <w:sz w:val="18"/>
              </w:rPr>
              <w:t xml:space="preserve"> + </w:t>
            </w:r>
            <w:r>
              <w:rPr>
                <w:rFonts w:ascii="Consolas" w:hAnsi="Consolas"/>
                <w:color w:val="6A1B9A"/>
                <w:sz w:val="18"/>
              </w:rPr>
              <w:t>launch_game</w:t>
            </w:r>
            <w:r>
              <w:rPr>
                <w:sz w:val="18"/>
              </w:rPr>
              <w:t xml:space="preserve"> to a known clean state</w:t>
            </w:r>
          </w:p>
        </w:tc>
        <w:tc>
          <w:tcPr>
            <w:tcW w:type="dxa" w:w="2835"/>
          </w:tcPr>
          <w:p>
            <w:r/>
            <w:r>
              <w:rPr>
                <w:sz w:val="18"/>
              </w:rPr>
              <w:t>Always ends the heal</w:t>
            </w:r>
          </w:p>
        </w:tc>
      </w:tr>
    </w:tbl>
    <w:p/>
    <w:p>
      <w:pPr>
        <w:pStyle w:val="Heading2"/>
      </w:pPr>
      <w:r>
        <w:t>6.5 Continuous learning loop: _relearn_on_gaps()</w:t>
      </w:r>
    </w:p>
    <w:p>
      <w:r>
        <w:t xml:space="preserve">If any scenario in the plan was flagged </w:t>
      </w:r>
      <w:r>
        <w:rPr>
          <w:rFonts w:ascii="Consolas" w:hAnsi="Consolas"/>
          <w:color w:val="6A1B9A"/>
          <w:sz w:val="19"/>
        </w:rPr>
        <w:t>needs_mapping</w:t>
      </w:r>
      <w:r>
        <w:t>, the orchestrator performs exactly one learning iteration (no re-map storms):</w:t>
      </w:r>
    </w:p>
    <w:p>
      <w:pPr>
        <w:pStyle w:val="ListNumber"/>
      </w:pPr>
      <w:r>
        <w:rPr>
          <w:rFonts w:ascii="Consolas" w:hAnsi="Consolas"/>
          <w:color w:val="6A1B9A"/>
          <w:sz w:val="19"/>
        </w:rPr>
        <w:t>MapAgent.explore_gaps()</w:t>
      </w:r>
      <w:r>
        <w:t xml:space="preserve"> - targeted extension of the map (falls back to a full </w:t>
      </w:r>
      <w:r>
        <w:rPr>
          <w:rFonts w:ascii="Consolas" w:hAnsi="Consolas"/>
          <w:color w:val="6A1B9A"/>
          <w:sz w:val="19"/>
        </w:rPr>
        <w:t>build_map()</w:t>
      </w:r>
      <w:r>
        <w:t xml:space="preserve"> if it raises).</w:t>
      </w:r>
    </w:p>
    <w:p>
      <w:pPr>
        <w:pStyle w:val="ListNumber"/>
      </w:pPr>
      <w:r>
        <w:rPr>
          <w:rFonts w:ascii="Consolas" w:hAnsi="Consolas"/>
          <w:color w:val="6A1B9A"/>
          <w:sz w:val="19"/>
        </w:rPr>
        <w:t>PlannerAgent.build_plan()</w:t>
      </w:r>
      <w:r>
        <w:t xml:space="preserve"> - replans against the extended map.</w:t>
      </w:r>
    </w:p>
    <w:p>
      <w:pPr>
        <w:pStyle w:val="ListNumber"/>
      </w:pPr>
      <w:r>
        <w:t xml:space="preserve">Selects only scenarios whose id was a gap </w:t>
      </w:r>
      <w:r>
        <w:rPr>
          <w:b/>
        </w:rPr>
        <w:t>and</w:t>
      </w:r>
      <w:r>
        <w:t xml:space="preserve"> is now routable, runs a mini </w:t>
      </w:r>
      <w:r>
        <w:rPr>
          <w:rFonts w:ascii="Consolas" w:hAnsi="Consolas"/>
          <w:color w:val="6A1B9A"/>
          <w:sz w:val="19"/>
        </w:rPr>
        <w:t>_run_cycle()</w:t>
      </w:r>
      <w:r>
        <w:t xml:space="preserve"> for them, and merges their fresh results into the original list (preserving order, appending new ids).</w:t>
      </w:r>
    </w:p>
    <w:p>
      <w:r>
        <w:br w:type="page"/>
      </w:r>
    </w:p>
    <w:p>
      <w:pPr>
        <w:pStyle w:val="Heading1"/>
      </w:pPr>
      <w:r>
        <w:t>7. Agents in Detail</w:t>
      </w:r>
    </w:p>
    <w:p>
      <w:r>
        <w:t>This section documents each agent: where it lives, its inputs and outputs, its algorithm and what it does specifically for Bloons TD6.</w:t>
      </w:r>
    </w:p>
    <w:p>
      <w:r>
        <w:rPr>
          <w:b/>
          <w:color w:val="4527A0"/>
          <w:sz w:val="18"/>
        </w:rPr>
        <w:t>Table 12 - Agent catalogue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shd w:val="clear" w:color="auto" w:fill="4527A0"/>
          </w:tcPr>
          <w:p>
            <w:r/>
            <w:r>
              <w:rPr>
                <w:b/>
                <w:color w:val="FFFFFF"/>
                <w:sz w:val="17"/>
              </w:rPr>
              <w:t>Agent</w:t>
            </w:r>
          </w:p>
        </w:tc>
        <w:tc>
          <w:tcPr>
            <w:tcW w:type="dxa" w:w="2438"/>
            <w:shd w:val="clear" w:color="auto" w:fill="4527A0"/>
          </w:tcPr>
          <w:p>
            <w:r/>
            <w:r>
              <w:rPr>
                <w:b/>
                <w:color w:val="FFFFFF"/>
                <w:sz w:val="17"/>
              </w:rPr>
              <w:t>File</w:t>
            </w:r>
          </w:p>
        </w:tc>
        <w:tc>
          <w:tcPr>
            <w:tcW w:type="dxa" w:w="1474"/>
            <w:shd w:val="clear" w:color="auto" w:fill="4527A0"/>
          </w:tcPr>
          <w:p>
            <w:r/>
            <w:r>
              <w:rPr>
                <w:b/>
                <w:color w:val="FFFFFF"/>
                <w:sz w:val="17"/>
              </w:rPr>
              <w:t>Phase</w:t>
            </w:r>
          </w:p>
        </w:tc>
        <w:tc>
          <w:tcPr>
            <w:tcW w:type="dxa" w:w="1361"/>
            <w:shd w:val="clear" w:color="auto" w:fill="4527A0"/>
          </w:tcPr>
          <w:p>
            <w:r/>
            <w:r>
              <w:rPr>
                <w:b/>
                <w:color w:val="FFFFFF"/>
                <w:sz w:val="17"/>
              </w:rPr>
              <w:t>Model calls?</w:t>
            </w:r>
          </w:p>
        </w:tc>
        <w:tc>
          <w:tcPr>
            <w:tcW w:type="dxa" w:w="2835"/>
            <w:shd w:val="clear" w:color="auto" w:fill="4527A0"/>
          </w:tcPr>
          <w:p>
            <w:r/>
            <w:r>
              <w:rPr>
                <w:b/>
                <w:color w:val="FFFFFF"/>
                <w:sz w:val="17"/>
              </w:rPr>
              <w:t>Role in one sentence</w:t>
            </w:r>
          </w:p>
        </w:tc>
      </w:tr>
      <w:tr>
        <w:tc>
          <w:tcPr>
            <w:tcW w:type="dxa" w:w="1701"/>
          </w:tcPr>
          <w:p>
            <w:r/>
            <w:r>
              <w:rPr>
                <w:sz w:val="17"/>
              </w:rPr>
              <w:t>MapAgent</w:t>
            </w:r>
          </w:p>
        </w:tc>
        <w:tc>
          <w:tcPr>
            <w:tcW w:type="dxa" w:w="2438"/>
          </w:tcPr>
          <w:p>
            <w:r/>
            <w:r>
              <w:rPr>
                <w:sz w:val="17"/>
              </w:rPr>
              <w:t>planning/map_agent.py</w:t>
            </w:r>
          </w:p>
        </w:tc>
        <w:tc>
          <w:tcPr>
            <w:tcW w:type="dxa" w:w="1474"/>
          </w:tcPr>
          <w:p>
            <w:r/>
            <w:r>
              <w:rPr>
                <w:sz w:val="17"/>
              </w:rPr>
              <w:t>Setup</w:t>
            </w:r>
          </w:p>
        </w:tc>
        <w:tc>
          <w:tcPr>
            <w:tcW w:type="dxa" w:w="1361"/>
          </w:tcPr>
          <w:p>
            <w:r/>
            <w:r>
              <w:rPr>
                <w:sz w:val="17"/>
              </w:rPr>
              <w:t>VLM (locate)</w:t>
            </w:r>
          </w:p>
        </w:tc>
        <w:tc>
          <w:tcPr>
            <w:tcW w:type="dxa" w:w="2835"/>
          </w:tcPr>
          <w:p>
            <w:r/>
            <w:r>
              <w:rPr>
                <w:sz w:val="17"/>
              </w:rPr>
              <w:t>Walks the golden path and records the screen graph.</w:t>
            </w:r>
          </w:p>
        </w:tc>
      </w:tr>
      <w:tr>
        <w:tc>
          <w:tcPr>
            <w:tcW w:type="dxa" w:w="1701"/>
            <w:shd w:val="clear" w:color="auto" w:fill="F3F0FA"/>
          </w:tcPr>
          <w:p>
            <w:r/>
            <w:r>
              <w:rPr>
                <w:sz w:val="17"/>
              </w:rPr>
              <w:t>PlannerAgent</w:t>
            </w:r>
          </w:p>
        </w:tc>
        <w:tc>
          <w:tcPr>
            <w:tcW w:type="dxa" w:w="2438"/>
            <w:shd w:val="clear" w:color="auto" w:fill="F3F0FA"/>
          </w:tcPr>
          <w:p>
            <w:r/>
            <w:r>
              <w:rPr>
                <w:sz w:val="17"/>
              </w:rPr>
              <w:t>planning/planner_agent.py</w:t>
            </w:r>
          </w:p>
        </w:tc>
        <w:tc>
          <w:tcPr>
            <w:tcW w:type="dxa" w:w="1474"/>
            <w:shd w:val="clear" w:color="auto" w:fill="F3F0FA"/>
          </w:tcPr>
          <w:p>
            <w:r/>
            <w:r>
              <w:rPr>
                <w:sz w:val="17"/>
              </w:rPr>
              <w:t>Setup</w:t>
            </w:r>
          </w:p>
        </w:tc>
        <w:tc>
          <w:tcPr>
            <w:tcW w:type="dxa" w:w="1361"/>
            <w:shd w:val="clear" w:color="auto" w:fill="F3F0FA"/>
          </w:tcPr>
          <w:p>
            <w:r/>
            <w:r>
              <w:rPr>
                <w:sz w:val="17"/>
              </w:rPr>
              <w:t>Optional LLM</w:t>
            </w:r>
          </w:p>
        </w:tc>
        <w:tc>
          <w:tcPr>
            <w:tcW w:type="dxa" w:w="2835"/>
            <w:shd w:val="clear" w:color="auto" w:fill="F3F0FA"/>
          </w:tcPr>
          <w:p>
            <w:r/>
            <w:r>
              <w:rPr>
                <w:sz w:val="17"/>
              </w:rPr>
              <w:t>Converts requirements into routable scenarios.</w:t>
            </w:r>
          </w:p>
        </w:tc>
      </w:tr>
      <w:tr>
        <w:tc>
          <w:tcPr>
            <w:tcW w:type="dxa" w:w="1701"/>
          </w:tcPr>
          <w:p>
            <w:r/>
            <w:r>
              <w:rPr>
                <w:sz w:val="17"/>
              </w:rPr>
              <w:t>ExecutorAgent</w:t>
            </w:r>
          </w:p>
        </w:tc>
        <w:tc>
          <w:tcPr>
            <w:tcW w:type="dxa" w:w="2438"/>
          </w:tcPr>
          <w:p>
            <w:r/>
            <w:r>
              <w:rPr>
                <w:sz w:val="17"/>
              </w:rPr>
              <w:t>execution/executor_agent.py</w:t>
            </w:r>
          </w:p>
        </w:tc>
        <w:tc>
          <w:tcPr>
            <w:tcW w:type="dxa" w:w="1474"/>
          </w:tcPr>
          <w:p>
            <w:r/>
            <w:r>
              <w:rPr>
                <w:sz w:val="17"/>
              </w:rPr>
              <w:t>Cycle (main)</w:t>
            </w:r>
          </w:p>
        </w:tc>
        <w:tc>
          <w:tcPr>
            <w:tcW w:type="dxa" w:w="1361"/>
          </w:tcPr>
          <w:p>
            <w:r/>
            <w:r>
              <w:rPr>
                <w:sz w:val="17"/>
              </w:rPr>
              <w:t>VLM (locate)</w:t>
            </w:r>
          </w:p>
        </w:tc>
        <w:tc>
          <w:tcPr>
            <w:tcW w:type="dxa" w:w="2835"/>
          </w:tcPr>
          <w:p>
            <w:r/>
            <w:r>
              <w:rPr>
                <w:sz w:val="17"/>
              </w:rPr>
              <w:t>Navigates into a match and plays it, verifying every action.</w:t>
            </w:r>
          </w:p>
        </w:tc>
      </w:tr>
      <w:tr>
        <w:tc>
          <w:tcPr>
            <w:tcW w:type="dxa" w:w="1701"/>
            <w:shd w:val="clear" w:color="auto" w:fill="F3F0FA"/>
          </w:tcPr>
          <w:p>
            <w:r/>
            <w:r>
              <w:rPr>
                <w:sz w:val="17"/>
              </w:rPr>
              <w:t>PerformanceAgent</w:t>
            </w:r>
          </w:p>
        </w:tc>
        <w:tc>
          <w:tcPr>
            <w:tcW w:type="dxa" w:w="2438"/>
            <w:shd w:val="clear" w:color="auto" w:fill="F3F0FA"/>
          </w:tcPr>
          <w:p>
            <w:r/>
            <w:r>
              <w:rPr>
                <w:sz w:val="17"/>
              </w:rPr>
              <w:t>execution/performance_agent.py</w:t>
            </w:r>
          </w:p>
        </w:tc>
        <w:tc>
          <w:tcPr>
            <w:tcW w:type="dxa" w:w="1474"/>
            <w:shd w:val="clear" w:color="auto" w:fill="F3F0FA"/>
          </w:tcPr>
          <w:p>
            <w:r/>
            <w:r>
              <w:rPr>
                <w:sz w:val="17"/>
              </w:rPr>
              <w:t>Cycle (thread)</w:t>
            </w:r>
          </w:p>
        </w:tc>
        <w:tc>
          <w:tcPr>
            <w:tcW w:type="dxa" w:w="1361"/>
            <w:shd w:val="clear" w:color="auto" w:fill="F3F0FA"/>
          </w:tcPr>
          <w:p>
            <w:r/>
            <w:r>
              <w:rPr>
                <w:sz w:val="17"/>
              </w:rPr>
              <w:t>No</w:t>
            </w:r>
          </w:p>
        </w:tc>
        <w:tc>
          <w:tcPr>
            <w:tcW w:type="dxa" w:w="2835"/>
            <w:shd w:val="clear" w:color="auto" w:fill="F3F0FA"/>
          </w:tcPr>
          <w:p>
            <w:r/>
            <w:r>
              <w:rPr>
                <w:sz w:val="17"/>
              </w:rPr>
              <w:t>Samples FPS, jank, memory, CPU, load times.</w:t>
            </w:r>
          </w:p>
        </w:tc>
      </w:tr>
      <w:tr>
        <w:tc>
          <w:tcPr>
            <w:tcW w:type="dxa" w:w="1701"/>
          </w:tcPr>
          <w:p>
            <w:r/>
            <w:r>
              <w:rPr>
                <w:sz w:val="17"/>
              </w:rPr>
              <w:t>ComplianceAgent</w:t>
            </w:r>
          </w:p>
        </w:tc>
        <w:tc>
          <w:tcPr>
            <w:tcW w:type="dxa" w:w="2438"/>
          </w:tcPr>
          <w:p>
            <w:r/>
            <w:r>
              <w:rPr>
                <w:sz w:val="17"/>
              </w:rPr>
              <w:t>compliance/compliance_agent.py</w:t>
            </w:r>
          </w:p>
        </w:tc>
        <w:tc>
          <w:tcPr>
            <w:tcW w:type="dxa" w:w="1474"/>
          </w:tcPr>
          <w:p>
            <w:r/>
            <w:r>
              <w:rPr>
                <w:sz w:val="17"/>
              </w:rPr>
              <w:t>Cycle (thread)</w:t>
            </w:r>
          </w:p>
        </w:tc>
        <w:tc>
          <w:tcPr>
            <w:tcW w:type="dxa" w:w="1361"/>
          </w:tcPr>
          <w:p>
            <w:r/>
            <w:r>
              <w:rPr>
                <w:sz w:val="17"/>
              </w:rPr>
              <w:t>Judge only</w:t>
            </w:r>
          </w:p>
        </w:tc>
        <w:tc>
          <w:tcPr>
            <w:tcW w:type="dxa" w:w="2835"/>
          </w:tcPr>
          <w:p>
            <w:r/>
            <w:r>
              <w:rPr>
                <w:sz w:val="17"/>
              </w:rPr>
              <w:t>Routes compliance checks to rules, then AI, then humans.</w:t>
            </w:r>
          </w:p>
        </w:tc>
      </w:tr>
      <w:tr>
        <w:tc>
          <w:tcPr>
            <w:tcW w:type="dxa" w:w="1701"/>
            <w:shd w:val="clear" w:color="auto" w:fill="F3F0FA"/>
          </w:tcPr>
          <w:p>
            <w:r/>
            <w:r>
              <w:rPr>
                <w:sz w:val="17"/>
              </w:rPr>
              <w:t>ComplianceOracle</w:t>
            </w:r>
          </w:p>
        </w:tc>
        <w:tc>
          <w:tcPr>
            <w:tcW w:type="dxa" w:w="2438"/>
            <w:shd w:val="clear" w:color="auto" w:fill="F3F0FA"/>
          </w:tcPr>
          <w:p>
            <w:r/>
            <w:r>
              <w:rPr>
                <w:sz w:val="17"/>
              </w:rPr>
              <w:t>compliance/compliance_oracle.py</w:t>
            </w:r>
          </w:p>
        </w:tc>
        <w:tc>
          <w:tcPr>
            <w:tcW w:type="dxa" w:w="1474"/>
            <w:shd w:val="clear" w:color="auto" w:fill="F3F0FA"/>
          </w:tcPr>
          <w:p>
            <w:r/>
            <w:r>
              <w:rPr>
                <w:sz w:val="17"/>
              </w:rPr>
              <w:t>Cycle</w:t>
            </w:r>
          </w:p>
        </w:tc>
        <w:tc>
          <w:tcPr>
            <w:tcW w:type="dxa" w:w="1361"/>
            <w:shd w:val="clear" w:color="auto" w:fill="F3F0FA"/>
          </w:tcPr>
          <w:p>
            <w:r/>
            <w:r>
              <w:rPr>
                <w:sz w:val="17"/>
              </w:rPr>
              <w:t>No</w:t>
            </w:r>
          </w:p>
        </w:tc>
        <w:tc>
          <w:tcPr>
            <w:tcW w:type="dxa" w:w="2835"/>
            <w:shd w:val="clear" w:color="auto" w:fill="F3F0FA"/>
          </w:tcPr>
          <w:p>
            <w:r/>
            <w:r>
              <w:rPr>
                <w:sz w:val="17"/>
              </w:rPr>
              <w:t>Exact compliance rules over text and element data.</w:t>
            </w:r>
          </w:p>
        </w:tc>
      </w:tr>
      <w:tr>
        <w:tc>
          <w:tcPr>
            <w:tcW w:type="dxa" w:w="1701"/>
          </w:tcPr>
          <w:p>
            <w:r/>
            <w:r>
              <w:rPr>
                <w:sz w:val="17"/>
              </w:rPr>
              <w:t>VerificationJudge</w:t>
            </w:r>
          </w:p>
        </w:tc>
        <w:tc>
          <w:tcPr>
            <w:tcW w:type="dxa" w:w="2438"/>
          </w:tcPr>
          <w:p>
            <w:r/>
            <w:r>
              <w:rPr>
                <w:sz w:val="17"/>
              </w:rPr>
              <w:t>core/engine/verification_judge.py</w:t>
            </w:r>
          </w:p>
        </w:tc>
        <w:tc>
          <w:tcPr>
            <w:tcW w:type="dxa" w:w="1474"/>
          </w:tcPr>
          <w:p>
            <w:r/>
            <w:r>
              <w:rPr>
                <w:sz w:val="17"/>
              </w:rPr>
              <w:t>Cycle</w:t>
            </w:r>
          </w:p>
        </w:tc>
        <w:tc>
          <w:tcPr>
            <w:tcW w:type="dxa" w:w="1361"/>
          </w:tcPr>
          <w:p>
            <w:r/>
            <w:r>
              <w:rPr>
                <w:sz w:val="17"/>
              </w:rPr>
              <w:t>VLM</w:t>
            </w:r>
          </w:p>
        </w:tc>
        <w:tc>
          <w:tcPr>
            <w:tcW w:type="dxa" w:w="2835"/>
          </w:tcPr>
          <w:p>
            <w:r/>
            <w:r>
              <w:rPr>
                <w:sz w:val="17"/>
              </w:rPr>
              <w:t>Answers 4 fixed visual questions with a confidence score.</w:t>
            </w:r>
          </w:p>
        </w:tc>
      </w:tr>
      <w:tr>
        <w:tc>
          <w:tcPr>
            <w:tcW w:type="dxa" w:w="1701"/>
            <w:shd w:val="clear" w:color="auto" w:fill="F3F0FA"/>
          </w:tcPr>
          <w:p>
            <w:r/>
            <w:r>
              <w:rPr>
                <w:sz w:val="17"/>
              </w:rPr>
              <w:t>ValidatorAgent</w:t>
            </w:r>
          </w:p>
        </w:tc>
        <w:tc>
          <w:tcPr>
            <w:tcW w:type="dxa" w:w="2438"/>
            <w:shd w:val="clear" w:color="auto" w:fill="F3F0FA"/>
          </w:tcPr>
          <w:p>
            <w:r/>
            <w:r>
              <w:rPr>
                <w:sz w:val="17"/>
              </w:rPr>
              <w:t>evaluation/validator_agent.py</w:t>
            </w:r>
          </w:p>
        </w:tc>
        <w:tc>
          <w:tcPr>
            <w:tcW w:type="dxa" w:w="1474"/>
            <w:shd w:val="clear" w:color="auto" w:fill="F3F0FA"/>
          </w:tcPr>
          <w:p>
            <w:r/>
            <w:r>
              <w:rPr>
                <w:sz w:val="17"/>
              </w:rPr>
              <w:t>After cycle</w:t>
            </w:r>
          </w:p>
        </w:tc>
        <w:tc>
          <w:tcPr>
            <w:tcW w:type="dxa" w:w="1361"/>
            <w:shd w:val="clear" w:color="auto" w:fill="F3F0FA"/>
          </w:tcPr>
          <w:p>
            <w:r/>
            <w:r>
              <w:rPr>
                <w:sz w:val="17"/>
              </w:rPr>
              <w:t>No</w:t>
            </w:r>
          </w:p>
        </w:tc>
        <w:tc>
          <w:tcPr>
            <w:tcW w:type="dxa" w:w="2835"/>
            <w:shd w:val="clear" w:color="auto" w:fill="F3F0FA"/>
          </w:tcPr>
          <w:p>
            <w:r/>
            <w:r>
              <w:rPr>
                <w:sz w:val="17"/>
              </w:rPr>
              <w:t>Turns evidence into verdicts.</w:t>
            </w:r>
          </w:p>
        </w:tc>
      </w:tr>
      <w:tr>
        <w:tc>
          <w:tcPr>
            <w:tcW w:type="dxa" w:w="1701"/>
          </w:tcPr>
          <w:p>
            <w:r/>
            <w:r>
              <w:rPr>
                <w:sz w:val="17"/>
              </w:rPr>
              <w:t>Recovery (self_heal)</w:t>
            </w:r>
          </w:p>
        </w:tc>
        <w:tc>
          <w:tcPr>
            <w:tcW w:type="dxa" w:w="2438"/>
          </w:tcPr>
          <w:p>
            <w:r/>
            <w:r>
              <w:rPr>
                <w:sz w:val="17"/>
              </w:rPr>
              <w:t>core/orchestrator.py</w:t>
            </w:r>
          </w:p>
        </w:tc>
        <w:tc>
          <w:tcPr>
            <w:tcW w:type="dxa" w:w="1474"/>
          </w:tcPr>
          <w:p>
            <w:r/>
            <w:r>
              <w:rPr>
                <w:sz w:val="17"/>
              </w:rPr>
              <w:t>On failure</w:t>
            </w:r>
          </w:p>
        </w:tc>
        <w:tc>
          <w:tcPr>
            <w:tcW w:type="dxa" w:w="1361"/>
          </w:tcPr>
          <w:p>
            <w:r/>
            <w:r>
              <w:rPr>
                <w:sz w:val="17"/>
              </w:rPr>
              <w:t>VLM (phase 2)</w:t>
            </w:r>
          </w:p>
        </w:tc>
        <w:tc>
          <w:tcPr>
            <w:tcW w:type="dxa" w:w="2835"/>
          </w:tcPr>
          <w:p>
            <w:r/>
            <w:r>
              <w:rPr>
                <w:sz w:val="17"/>
              </w:rPr>
              <w:t>Unblocks the device before a retry.</w:t>
            </w:r>
          </w:p>
        </w:tc>
      </w:tr>
      <w:tr>
        <w:tc>
          <w:tcPr>
            <w:tcW w:type="dxa" w:w="1701"/>
            <w:shd w:val="clear" w:color="auto" w:fill="F3F0FA"/>
          </w:tcPr>
          <w:p>
            <w:r/>
            <w:r>
              <w:rPr>
                <w:sz w:val="17"/>
              </w:rPr>
              <w:t>RecoveryAgent</w:t>
            </w:r>
          </w:p>
        </w:tc>
        <w:tc>
          <w:tcPr>
            <w:tcW w:type="dxa" w:w="2438"/>
            <w:shd w:val="clear" w:color="auto" w:fill="F3F0FA"/>
          </w:tcPr>
          <w:p>
            <w:r/>
            <w:r>
              <w:rPr>
                <w:sz w:val="17"/>
              </w:rPr>
              <w:t>execution/recovery_agent.py</w:t>
            </w:r>
          </w:p>
        </w:tc>
        <w:tc>
          <w:tcPr>
            <w:tcW w:type="dxa" w:w="1474"/>
            <w:shd w:val="clear" w:color="auto" w:fill="F3F0FA"/>
          </w:tcPr>
          <w:p>
            <w:r/>
            <w:r>
              <w:rPr>
                <w:sz w:val="17"/>
              </w:rPr>
              <w:t>Decision loop</w:t>
            </w:r>
          </w:p>
        </w:tc>
        <w:tc>
          <w:tcPr>
            <w:tcW w:type="dxa" w:w="1361"/>
            <w:shd w:val="clear" w:color="auto" w:fill="F3F0FA"/>
          </w:tcPr>
          <w:p>
            <w:r/>
            <w:r>
              <w:rPr>
                <w:sz w:val="17"/>
              </w:rPr>
              <w:t>No</w:t>
            </w:r>
          </w:p>
        </w:tc>
        <w:tc>
          <w:tcPr>
            <w:tcW w:type="dxa" w:w="2835"/>
            <w:shd w:val="clear" w:color="auto" w:fill="F3F0FA"/>
          </w:tcPr>
          <w:p>
            <w:r/>
            <w:r>
              <w:rPr>
                <w:sz w:val="17"/>
              </w:rPr>
              <w:t>Memory-driven recovery for the per-step loop.</w:t>
            </w:r>
          </w:p>
        </w:tc>
      </w:tr>
      <w:tr>
        <w:tc>
          <w:tcPr>
            <w:tcW w:type="dxa" w:w="1701"/>
          </w:tcPr>
          <w:p>
            <w:r/>
            <w:r>
              <w:rPr>
                <w:sz w:val="17"/>
              </w:rPr>
              <w:t>ReportAgent</w:t>
            </w:r>
          </w:p>
        </w:tc>
        <w:tc>
          <w:tcPr>
            <w:tcW w:type="dxa" w:w="2438"/>
          </w:tcPr>
          <w:p>
            <w:r/>
            <w:r>
              <w:rPr>
                <w:sz w:val="17"/>
              </w:rPr>
              <w:t>evaluation/report_agent.py</w:t>
            </w:r>
          </w:p>
        </w:tc>
        <w:tc>
          <w:tcPr>
            <w:tcW w:type="dxa" w:w="1474"/>
          </w:tcPr>
          <w:p>
            <w:r/>
            <w:r>
              <w:rPr>
                <w:sz w:val="17"/>
              </w:rPr>
              <w:t>End</w:t>
            </w:r>
          </w:p>
        </w:tc>
        <w:tc>
          <w:tcPr>
            <w:tcW w:type="dxa" w:w="1361"/>
          </w:tcPr>
          <w:p>
            <w:r/>
            <w:r>
              <w:rPr>
                <w:sz w:val="17"/>
              </w:rPr>
              <w:t>No</w:t>
            </w:r>
          </w:p>
        </w:tc>
        <w:tc>
          <w:tcPr>
            <w:tcW w:type="dxa" w:w="2835"/>
          </w:tcPr>
          <w:p>
            <w:r/>
            <w:r>
              <w:rPr>
                <w:sz w:val="17"/>
              </w:rPr>
              <w:t>Writes JSON + HTML scan reports.</w:t>
            </w:r>
          </w:p>
        </w:tc>
      </w:tr>
      <w:tr>
        <w:tc>
          <w:tcPr>
            <w:tcW w:type="dxa" w:w="1701"/>
            <w:shd w:val="clear" w:color="auto" w:fill="F3F0FA"/>
          </w:tcPr>
          <w:p>
            <w:r/>
            <w:r>
              <w:rPr>
                <w:sz w:val="17"/>
              </w:rPr>
              <w:t>VisionAgent</w:t>
            </w:r>
          </w:p>
        </w:tc>
        <w:tc>
          <w:tcPr>
            <w:tcW w:type="dxa" w:w="2438"/>
            <w:shd w:val="clear" w:color="auto" w:fill="F3F0FA"/>
          </w:tcPr>
          <w:p>
            <w:r/>
            <w:r>
              <w:rPr>
                <w:sz w:val="17"/>
              </w:rPr>
              <w:t>core/vision_agent.py</w:t>
            </w:r>
          </w:p>
        </w:tc>
        <w:tc>
          <w:tcPr>
            <w:tcW w:type="dxa" w:w="1474"/>
            <w:shd w:val="clear" w:color="auto" w:fill="F3F0FA"/>
          </w:tcPr>
          <w:p>
            <w:r/>
            <w:r>
              <w:rPr>
                <w:sz w:val="17"/>
              </w:rPr>
              <w:t>Decision loop / mapping</w:t>
            </w:r>
          </w:p>
        </w:tc>
        <w:tc>
          <w:tcPr>
            <w:tcW w:type="dxa" w:w="1361"/>
            <w:shd w:val="clear" w:color="auto" w:fill="F3F0FA"/>
          </w:tcPr>
          <w:p>
            <w:r/>
            <w:r>
              <w:rPr>
                <w:sz w:val="17"/>
              </w:rPr>
              <w:t>VLM</w:t>
            </w:r>
          </w:p>
        </w:tc>
        <w:tc>
          <w:tcPr>
            <w:tcW w:type="dxa" w:w="2835"/>
            <w:shd w:val="clear" w:color="auto" w:fill="F3F0FA"/>
          </w:tcPr>
          <w:p>
            <w:r/>
            <w:r>
              <w:rPr>
                <w:sz w:val="17"/>
              </w:rPr>
              <w:t>Describes the screen as structured JSON.</w:t>
            </w:r>
          </w:p>
        </w:tc>
      </w:tr>
      <w:tr>
        <w:tc>
          <w:tcPr>
            <w:tcW w:type="dxa" w:w="1701"/>
          </w:tcPr>
          <w:p>
            <w:r/>
            <w:r>
              <w:rPr>
                <w:sz w:val="17"/>
              </w:rPr>
              <w:t>DecisionAgent</w:t>
            </w:r>
          </w:p>
        </w:tc>
        <w:tc>
          <w:tcPr>
            <w:tcW w:type="dxa" w:w="2438"/>
          </w:tcPr>
          <w:p>
            <w:r/>
            <w:r>
              <w:rPr>
                <w:sz w:val="17"/>
              </w:rPr>
              <w:t>core/decision_agent.py</w:t>
            </w:r>
          </w:p>
        </w:tc>
        <w:tc>
          <w:tcPr>
            <w:tcW w:type="dxa" w:w="1474"/>
          </w:tcPr>
          <w:p>
            <w:r/>
            <w:r>
              <w:rPr>
                <w:sz w:val="17"/>
              </w:rPr>
              <w:t>Decision loop</w:t>
            </w:r>
          </w:p>
        </w:tc>
        <w:tc>
          <w:tcPr>
            <w:tcW w:type="dxa" w:w="1361"/>
          </w:tcPr>
          <w:p>
            <w:r/>
            <w:r>
              <w:rPr>
                <w:sz w:val="17"/>
              </w:rPr>
              <w:t>LLM</w:t>
            </w:r>
          </w:p>
        </w:tc>
        <w:tc>
          <w:tcPr>
            <w:tcW w:type="dxa" w:w="2835"/>
          </w:tcPr>
          <w:p>
            <w:r/>
            <w:r>
              <w:rPr>
                <w:sz w:val="17"/>
              </w:rPr>
              <w:t>Chooses the next action from state + memory.</w:t>
            </w:r>
          </w:p>
        </w:tc>
      </w:tr>
      <w:tr>
        <w:tc>
          <w:tcPr>
            <w:tcW w:type="dxa" w:w="1701"/>
            <w:shd w:val="clear" w:color="auto" w:fill="F3F0FA"/>
          </w:tcPr>
          <w:p>
            <w:r/>
            <w:r>
              <w:rPr>
                <w:sz w:val="17"/>
              </w:rPr>
              <w:t>OracleAgent</w:t>
            </w:r>
          </w:p>
        </w:tc>
        <w:tc>
          <w:tcPr>
            <w:tcW w:type="dxa" w:w="2438"/>
            <w:shd w:val="clear" w:color="auto" w:fill="F3F0FA"/>
          </w:tcPr>
          <w:p>
            <w:r/>
            <w:r>
              <w:rPr>
                <w:sz w:val="17"/>
              </w:rPr>
              <w:t>core/oracle_agent.py</w:t>
            </w:r>
          </w:p>
        </w:tc>
        <w:tc>
          <w:tcPr>
            <w:tcW w:type="dxa" w:w="1474"/>
            <w:shd w:val="clear" w:color="auto" w:fill="F3F0FA"/>
          </w:tcPr>
          <w:p>
            <w:r/>
            <w:r>
              <w:rPr>
                <w:sz w:val="17"/>
              </w:rPr>
              <w:t>Decision loop</w:t>
            </w:r>
          </w:p>
        </w:tc>
        <w:tc>
          <w:tcPr>
            <w:tcW w:type="dxa" w:w="1361"/>
            <w:shd w:val="clear" w:color="auto" w:fill="F3F0FA"/>
          </w:tcPr>
          <w:p>
            <w:r/>
            <w:r>
              <w:rPr>
                <w:sz w:val="17"/>
              </w:rPr>
              <w:t>No</w:t>
            </w:r>
          </w:p>
        </w:tc>
        <w:tc>
          <w:tcPr>
            <w:tcW w:type="dxa" w:w="2835"/>
            <w:shd w:val="clear" w:color="auto" w:fill="F3F0FA"/>
          </w:tcPr>
          <w:p>
            <w:r/>
            <w:r>
              <w:rPr>
                <w:sz w:val="17"/>
              </w:rPr>
              <w:t>Mission verdict: victory, defeat, target round.</w:t>
            </w:r>
          </w:p>
        </w:tc>
      </w:tr>
      <w:tr>
        <w:tc>
          <w:tcPr>
            <w:tcW w:type="dxa" w:w="1701"/>
          </w:tcPr>
          <w:p>
            <w:r/>
            <w:r>
              <w:rPr>
                <w:sz w:val="17"/>
              </w:rPr>
              <w:t>RLDecisionAgent</w:t>
            </w:r>
          </w:p>
        </w:tc>
        <w:tc>
          <w:tcPr>
            <w:tcW w:type="dxa" w:w="2438"/>
          </w:tcPr>
          <w:p>
            <w:r/>
            <w:r>
              <w:rPr>
                <w:sz w:val="17"/>
              </w:rPr>
              <w:t>src/rl/rl_decision_agent.py</w:t>
            </w:r>
          </w:p>
        </w:tc>
        <w:tc>
          <w:tcPr>
            <w:tcW w:type="dxa" w:w="1474"/>
          </w:tcPr>
          <w:p>
            <w:r/>
            <w:r>
              <w:rPr>
                <w:sz w:val="17"/>
              </w:rPr>
              <w:t>Decision loop (opt-in)</w:t>
            </w:r>
          </w:p>
        </w:tc>
        <w:tc>
          <w:tcPr>
            <w:tcW w:type="dxa" w:w="1361"/>
          </w:tcPr>
          <w:p>
            <w:r/>
            <w:r>
              <w:rPr>
                <w:sz w:val="17"/>
              </w:rPr>
              <w:t>No (LLM fallback)</w:t>
            </w:r>
          </w:p>
        </w:tc>
        <w:tc>
          <w:tcPr>
            <w:tcW w:type="dxa" w:w="2835"/>
          </w:tcPr>
          <w:p>
            <w:r/>
            <w:r>
              <w:rPr>
                <w:sz w:val="17"/>
              </w:rPr>
              <w:t>Q-table navigation policy.</w:t>
            </w:r>
          </w:p>
        </w:tc>
      </w:tr>
    </w:tbl>
    <w:p/>
    <w:p>
      <w:pPr>
        <w:pStyle w:val="Heading2"/>
      </w:pPr>
      <w:r>
        <w:t>7.1 MapAgent - Stage 1: Auto-Mapping</w:t>
      </w:r>
    </w:p>
    <w:p>
      <w:r>
        <w:rPr>
          <w:b/>
        </w:rPr>
        <w:t>Purpose.</w:t>
      </w:r>
      <w:r>
        <w:t xml:space="preserve"> Build a graph of the game's screens (nodes) and the taps that move between them (edges) so later stages can navigate anywhere without hardcoded scripts.</w:t>
      </w:r>
    </w:p>
    <w:p>
      <w:r>
        <w:rPr>
          <w:b/>
        </w:rPr>
        <w:t>Inputs:</w:t>
      </w:r>
      <w:r>
        <w:t xml:space="preserve"> seed labels (</w:t>
      </w:r>
      <w:r>
        <w:rPr>
          <w:rFonts w:ascii="Consolas" w:hAnsi="Consolas"/>
          <w:color w:val="6A1B9A"/>
          <w:sz w:val="19"/>
        </w:rPr>
        <w:t>GAME.seed_file</w:t>
      </w:r>
      <w:r>
        <w:t xml:space="preserve">), live device. </w:t>
      </w:r>
      <w:r>
        <w:rPr>
          <w:b/>
        </w:rPr>
        <w:t>Outputs:</w:t>
      </w:r>
      <w:r>
        <w:t xml:space="preserve"> </w:t>
      </w:r>
      <w:r>
        <w:rPr>
          <w:rFonts w:ascii="Consolas" w:hAnsi="Consolas"/>
          <w:color w:val="6A1B9A"/>
          <w:sz w:val="19"/>
        </w:rPr>
        <w:t>outputs/results/map_store.json</w:t>
      </w:r>
      <w:r>
        <w:t xml:space="preserve"> (flat schema for the executor/planner) and </w:t>
      </w:r>
      <w:r>
        <w:rPr>
          <w:rFonts w:ascii="Consolas" w:hAnsi="Consolas"/>
          <w:color w:val="6A1B9A"/>
          <w:sz w:val="19"/>
        </w:rPr>
        <w:t>data/maps/bloons_td6.json</w:t>
      </w:r>
      <w:r>
        <w:t xml:space="preserve"> (MapStore schema).</w:t>
      </w:r>
    </w:p>
    <w:p>
      <w:r>
        <w:rPr>
          <w:b/>
        </w:rPr>
        <w:t>Algorithm - build_map():</w:t>
      </w:r>
    </w:p>
    <w:p>
      <w:pPr>
        <w:pStyle w:val="ListNumber"/>
      </w:pPr>
      <w:r>
        <w:t>Load seed labels; force-stop and relaunch Bloons.</w:t>
      </w:r>
    </w:p>
    <w:p>
      <w:pPr>
        <w:pStyle w:val="ListNumber"/>
      </w:pPr>
      <w:r>
        <w:t xml:space="preserve">For each seed step: </w:t>
      </w:r>
      <w:r>
        <w:rPr>
          <w:rFonts w:ascii="Consolas" w:hAnsi="Consolas"/>
          <w:color w:val="6A1B9A"/>
          <w:sz w:val="19"/>
        </w:rPr>
        <w:t>_settle()</w:t>
      </w:r>
      <w:r>
        <w:t xml:space="preserve"> (wait until the pixel hash is stable and no loading tokens are visible), clear any popup, save a screenshot, tag the scene (</w:t>
      </w:r>
      <w:r>
        <w:rPr>
          <w:rFonts w:ascii="Consolas" w:hAnsi="Consolas"/>
          <w:color w:val="6A1B9A"/>
          <w:sz w:val="19"/>
        </w:rPr>
        <w:t>_tag_scene</w:t>
      </w:r>
      <w:r>
        <w:t xml:space="preserve">: in_game if </w:t>
      </w:r>
      <w:r>
        <w:rPr>
          <w:rFonts w:ascii="Consolas" w:hAnsi="Consolas"/>
          <w:color w:val="6A1B9A"/>
          <w:sz w:val="19"/>
        </w:rPr>
        <w:t>solidly_in_match()</w:t>
      </w:r>
      <w:r>
        <w:t xml:space="preserve">, else </w:t>
      </w:r>
      <w:r>
        <w:rPr>
          <w:rFonts w:ascii="Consolas" w:hAnsi="Consolas"/>
          <w:color w:val="6A1B9A"/>
          <w:sz w:val="19"/>
        </w:rPr>
        <w:t>difficulty_select</w:t>
      </w:r>
      <w:r>
        <w:t xml:space="preserve">, </w:t>
      </w:r>
      <w:r>
        <w:rPr>
          <w:rFonts w:ascii="Consolas" w:hAnsi="Consolas"/>
          <w:color w:val="6A1B9A"/>
          <w:sz w:val="19"/>
        </w:rPr>
        <w:t>home</w:t>
      </w:r>
      <w:r>
        <w:t xml:space="preserve">, </w:t>
      </w:r>
      <w:r>
        <w:rPr>
          <w:rFonts w:ascii="Consolas" w:hAnsi="Consolas"/>
          <w:color w:val="6A1B9A"/>
          <w:sz w:val="19"/>
        </w:rPr>
        <w:t>title</w:t>
      </w:r>
      <w:r>
        <w:t xml:space="preserve"> or </w:t>
      </w:r>
      <w:r>
        <w:rPr>
          <w:rFonts w:ascii="Consolas" w:hAnsi="Consolas"/>
          <w:color w:val="6A1B9A"/>
          <w:sz w:val="19"/>
        </w:rPr>
        <w:t>menu</w:t>
      </w:r>
      <w:r>
        <w:t xml:space="preserve"> from OCR keywords), and record a node with id </w:t>
      </w:r>
      <w:r>
        <w:rPr>
          <w:rFonts w:ascii="Consolas" w:hAnsi="Consolas"/>
          <w:color w:val="6A1B9A"/>
          <w:sz w:val="19"/>
        </w:rPr>
        <w:t>&lt;scene&gt;_&lt;hash&gt;</w:t>
      </w:r>
      <w:r>
        <w:t xml:space="preserve"> plus the path taken to reach it.</w:t>
      </w:r>
    </w:p>
    <w:p>
      <w:pPr>
        <w:pStyle w:val="ListNumber"/>
      </w:pPr>
      <w:r>
        <w:t>Locate the step's button with the OCR -&gt; VLM -&gt; OCR-fallback cascade (</w:t>
      </w:r>
      <w:r>
        <w:rPr>
          <w:rFonts w:ascii="Consolas" w:hAnsi="Consolas"/>
          <w:color w:val="6A1B9A"/>
          <w:sz w:val="19"/>
        </w:rPr>
        <w:t>_locate</w:t>
      </w:r>
      <w:r>
        <w:t xml:space="preserve">). </w:t>
      </w:r>
      <w:r>
        <w:rPr>
          <w:rFonts w:ascii="Consolas" w:hAnsi="Consolas"/>
          <w:color w:val="6A1B9A"/>
          <w:sz w:val="19"/>
        </w:rPr>
        <w:t>PLAY</w:t>
      </w:r>
      <w:r>
        <w:t xml:space="preserve"> is special-cased to a VLM description of the big round green PLAY button (to avoid 'PLAY SOCIAL').</w:t>
      </w:r>
    </w:p>
    <w:p>
      <w:pPr>
        <w:pStyle w:val="ListNumber"/>
      </w:pPr>
      <w:r>
        <w:t xml:space="preserve">Tap and verify with </w:t>
      </w:r>
      <w:r>
        <w:rPr>
          <w:rFonts w:ascii="Consolas" w:hAnsi="Consolas"/>
          <w:color w:val="6A1B9A"/>
          <w:sz w:val="19"/>
        </w:rPr>
        <w:t>wait_for_change()</w:t>
      </w:r>
      <w:r>
        <w:t>; if unchanged, re-tap once and wait again; up to 3 attempts.</w:t>
      </w:r>
    </w:p>
    <w:p>
      <w:pPr>
        <w:pStyle w:val="ListNumber"/>
      </w:pPr>
      <w:r>
        <w:rPr>
          <w:b/>
        </w:rPr>
        <w:t>Resume detection.</w:t>
      </w:r>
      <w:r>
        <w:t xml:space="preserve"> If the step never becomes actionable, check whether any later seed step is visible (two consistent locates required). If so, the game skipped ahead (e.g. 'Continue saved game'), so the skipped labels are folded into the node path and mapping resumes there. If already in a match, the step is skipped. Otherwise a </w:t>
      </w:r>
      <w:r>
        <w:rPr>
          <w:b/>
        </w:rPr>
        <w:t>MapGap</w:t>
      </w:r>
      <w:r>
        <w:t xml:space="preserve"> is recorded and the walk stops.</w:t>
      </w:r>
    </w:p>
    <w:p>
      <w:pPr>
        <w:pStyle w:val="ListNumber"/>
      </w:pPr>
      <w:r>
        <w:t xml:space="preserve">After the loop, always record the final screen (even if OCR read nothing) - typically the live </w:t>
      </w:r>
      <w:r>
        <w:rPr>
          <w:rFonts w:ascii="Consolas" w:hAnsi="Consolas"/>
          <w:color w:val="6A1B9A"/>
          <w:sz w:val="19"/>
        </w:rPr>
        <w:t>in_game</w:t>
      </w:r>
      <w:r>
        <w:t xml:space="preserve"> node.</w:t>
      </w:r>
    </w:p>
    <w:p>
      <w:pPr>
        <w:pStyle w:val="ListNumber"/>
      </w:pPr>
      <w:r>
        <w:t xml:space="preserve">Write the flat JSON and translate nodes/edges through </w:t>
      </w:r>
      <w:r>
        <w:rPr>
          <w:rFonts w:ascii="Consolas" w:hAnsi="Consolas"/>
          <w:color w:val="6A1B9A"/>
          <w:sz w:val="19"/>
        </w:rPr>
        <w:t>MapStore.upsert_node/upsert_edge</w:t>
      </w:r>
      <w:r>
        <w:t xml:space="preserve"> so the MapStore file is re-loadable.</w:t>
      </w:r>
    </w:p>
    <w:p>
      <w:r>
        <w:rPr>
          <w:b/>
        </w:rPr>
        <w:t>explore_gaps(max_new_edges=15).</w:t>
      </w:r>
      <w:r>
        <w:t xml:space="preserve"> For every known node, probe each actionable element not yet tried, observe the result and add a new node/edge with </w:t>
      </w:r>
      <w:r>
        <w:rPr>
          <w:rFonts w:ascii="Consolas" w:hAnsi="Consolas"/>
          <w:color w:val="6A1B9A"/>
          <w:sz w:val="19"/>
        </w:rPr>
        <w:t>source='explore'</w:t>
      </w:r>
      <w:r>
        <w:t>. Used by the learning loop.</w:t>
      </w:r>
    </w:p>
    <w:p>
      <w:r>
        <w:rPr>
          <w:b/>
        </w:rPr>
        <w:t>seed_from_walkthrough().</w:t>
      </w:r>
      <w:r>
        <w:t xml:space="preserve"> Alternate mode that replays recorded actions through an </w:t>
      </w:r>
      <w:r>
        <w:rPr>
          <w:rFonts w:ascii="Consolas" w:hAnsi="Consolas"/>
          <w:color w:val="6A1B9A"/>
          <w:sz w:val="19"/>
        </w:rPr>
        <w:t>ExecutorAgent</w:t>
      </w:r>
      <w:r>
        <w:t xml:space="preserve"> and a </w:t>
      </w:r>
      <w:r>
        <w:rPr>
          <w:rFonts w:ascii="Consolas" w:hAnsi="Consolas"/>
          <w:color w:val="6A1B9A"/>
          <w:sz w:val="19"/>
        </w:rPr>
        <w:t>VisionAgent</w:t>
      </w:r>
      <w:r>
        <w:t>, recording each observed scene.</w:t>
      </w:r>
    </w:p>
    <w:p>
      <w:pPr>
        <w:pStyle w:val="Heading2"/>
      </w:pPr>
      <w:r>
        <w:t>7.2 PlannerAgent - Stage 2: Test Planning</w:t>
      </w:r>
    </w:p>
    <w:p>
      <w:r>
        <w:rPr>
          <w:b/>
        </w:rPr>
        <w:t>Purpose.</w:t>
      </w:r>
      <w:r>
        <w:t xml:space="preserve"> Turn written requirements into a runnable plan where each scenario carries the navigation path to its target screen.</w:t>
      </w:r>
    </w:p>
    <w:p>
      <w:r>
        <w:rPr>
          <w:b/>
        </w:rPr>
        <w:t>Requirement sources</w:t>
      </w:r>
      <w:r>
        <w:t xml:space="preserve"> (first non-empty wins):</w:t>
      </w:r>
    </w:p>
    <w:p>
      <w:pPr>
        <w:pStyle w:val="ListNumber"/>
      </w:pPr>
      <w:r>
        <w:rPr>
          <w:rFonts w:ascii="Consolas" w:hAnsi="Consolas"/>
          <w:color w:val="6A1B9A"/>
          <w:sz w:val="19"/>
        </w:rPr>
        <w:t>GAME.build_requirements()</w:t>
      </w:r>
      <w:r>
        <w:t xml:space="preserve"> - for Bloons, the 12 </w:t>
      </w:r>
      <w:r>
        <w:rPr>
          <w:rFonts w:ascii="Consolas" w:hAnsi="Consolas"/>
          <w:color w:val="6A1B9A"/>
          <w:sz w:val="19"/>
        </w:rPr>
        <w:t>RequirementSpec</w:t>
      </w:r>
      <w:r>
        <w:t xml:space="preserve"> objects in </w:t>
      </w:r>
      <w:r>
        <w:rPr>
          <w:rFonts w:ascii="Consolas" w:hAnsi="Consolas"/>
          <w:color w:val="6A1B9A"/>
          <w:sz w:val="19"/>
        </w:rPr>
        <w:t>src/games/bloons_td6/specs.py</w:t>
      </w:r>
      <w:r>
        <w:t xml:space="preserve">. Each is converted to </w:t>
      </w:r>
      <w:r>
        <w:rPr>
          <w:rFonts w:ascii="Consolas" w:hAnsi="Consolas"/>
          <w:color w:val="6A1B9A"/>
          <w:sz w:val="19"/>
        </w:rPr>
        <w:t>{id, requirement, category, target_scene, checks:[{type: check_fn, **check_args}]}</w:t>
      </w:r>
      <w:r>
        <w:t>.</w:t>
      </w:r>
    </w:p>
    <w:p>
      <w:pPr>
        <w:pStyle w:val="ListNumber"/>
      </w:pPr>
      <w:r>
        <w:t xml:space="preserve">The plugin's </w:t>
      </w:r>
      <w:r>
        <w:rPr>
          <w:rFonts w:ascii="Consolas" w:hAnsi="Consolas"/>
          <w:color w:val="6A1B9A"/>
          <w:sz w:val="19"/>
        </w:rPr>
        <w:t>specs_file</w:t>
      </w:r>
      <w:r>
        <w:t xml:space="preserve"> JSON (for Bloons this is </w:t>
      </w:r>
      <w:r>
        <w:rPr>
          <w:rFonts w:ascii="Consolas" w:hAnsi="Consolas"/>
          <w:color w:val="6A1B9A"/>
          <w:sz w:val="19"/>
        </w:rPr>
        <w:t>data/seeds/specs.json</w:t>
      </w:r>
      <w:r>
        <w:t>).</w:t>
      </w:r>
    </w:p>
    <w:p>
      <w:pPr>
        <w:pStyle w:val="ListNumber"/>
      </w:pPr>
      <w:r>
        <w:t xml:space="preserve">The global </w:t>
      </w:r>
      <w:r>
        <w:rPr>
          <w:rFonts w:ascii="Consolas" w:hAnsi="Consolas"/>
          <w:color w:val="6A1B9A"/>
          <w:sz w:val="19"/>
        </w:rPr>
        <w:t>SPECS_FILE</w:t>
      </w:r>
      <w:r>
        <w:t>.</w:t>
      </w:r>
    </w:p>
    <w:p>
      <w:r>
        <w:rPr>
          <w:b/>
        </w:rPr>
        <w:t>Map source:</w:t>
      </w:r>
      <w:r>
        <w:t xml:space="preserve"> </w:t>
      </w:r>
      <w:r>
        <w:rPr>
          <w:rFonts w:ascii="Consolas" w:hAnsi="Consolas"/>
          <w:color w:val="6A1B9A"/>
          <w:sz w:val="19"/>
        </w:rPr>
        <w:t>data/maps/bloons_td6.json</w:t>
      </w:r>
      <w:r>
        <w:t xml:space="preserve"> if present, else the flat </w:t>
      </w:r>
      <w:r>
        <w:rPr>
          <w:rFonts w:ascii="Consolas" w:hAnsi="Consolas"/>
          <w:color w:val="6A1B9A"/>
          <w:sz w:val="19"/>
        </w:rPr>
        <w:t>map_store.json</w:t>
      </w:r>
      <w:r>
        <w:t xml:space="preserve"> if it belongs to the same game.</w:t>
      </w:r>
    </w:p>
    <w:p>
      <w:r>
        <w:rPr>
          <w:b/>
        </w:rPr>
        <w:t>Path resolution - _find_target_path():</w:t>
      </w:r>
    </w:p>
    <w:p>
      <w:pPr>
        <w:pStyle w:val="ListBullet"/>
      </w:pPr>
      <w:r>
        <w:rPr>
          <w:rFonts w:ascii="Consolas" w:hAnsi="Consolas"/>
          <w:color w:val="6A1B9A"/>
          <w:sz w:val="19"/>
        </w:rPr>
        <w:t>target_text</w:t>
      </w:r>
      <w:r>
        <w:t>: find a node whose OCR tokens contain the text and use its path; else find an edge whose label contains the text and use parent path + that label.</w:t>
      </w:r>
    </w:p>
    <w:p>
      <w:pPr>
        <w:pStyle w:val="ListBullet"/>
      </w:pPr>
      <w:r>
        <w:rPr>
          <w:rFonts w:ascii="Consolas" w:hAnsi="Consolas"/>
          <w:color w:val="6A1B9A"/>
          <w:sz w:val="19"/>
        </w:rPr>
        <w:t>target_scene</w:t>
      </w:r>
      <w:r>
        <w:t xml:space="preserve">: collect nodes whose </w:t>
      </w:r>
      <w:r>
        <w:rPr>
          <w:rFonts w:ascii="Consolas" w:hAnsi="Consolas"/>
          <w:color w:val="6A1B9A"/>
          <w:sz w:val="19"/>
        </w:rPr>
        <w:t>scene</w:t>
      </w:r>
      <w:r>
        <w:t>/</w:t>
      </w:r>
      <w:r>
        <w:rPr>
          <w:rFonts w:ascii="Consolas" w:hAnsi="Consolas"/>
          <w:color w:val="6A1B9A"/>
          <w:sz w:val="19"/>
        </w:rPr>
        <w:t>label</w:t>
      </w:r>
      <w:r>
        <w:t xml:space="preserve"> equals the target and take the one with the </w:t>
      </w:r>
      <w:r>
        <w:rPr>
          <w:b/>
        </w:rPr>
        <w:t>longest</w:t>
      </w:r>
      <w:r>
        <w:t xml:space="preserve"> path.</w:t>
      </w:r>
    </w:p>
    <w:p>
      <w:pPr>
        <w:pStyle w:val="ListBullet"/>
      </w:pPr>
      <w:r>
        <w:t xml:space="preserve">No match -&gt; empty path and </w:t>
      </w:r>
      <w:r>
        <w:rPr>
          <w:rFonts w:ascii="Consolas" w:hAnsi="Consolas"/>
          <w:color w:val="6A1B9A"/>
          <w:sz w:val="19"/>
        </w:rPr>
        <w:t>needs_mapping = True</w:t>
      </w:r>
      <w:r>
        <w:t xml:space="preserve"> (a MapGap).</w:t>
      </w:r>
    </w:p>
    <w:p>
      <w:r>
        <w:rPr>
          <w:b/>
        </w:rPr>
        <w:t>Scenario output</w:t>
      </w:r>
      <w:r>
        <w:t xml:space="preserve"> (</w:t>
      </w:r>
      <w:r>
        <w:rPr>
          <w:rFonts w:ascii="Consolas" w:hAnsi="Consolas"/>
          <w:color w:val="6A1B9A"/>
          <w:sz w:val="19"/>
        </w:rPr>
        <w:t>outputs/results/test_plan.json</w:t>
      </w:r>
      <w:r>
        <w:t>):</w:t>
      </w:r>
    </w:p>
    <w:tbl>
      <w:tblPr>
        <w:tblStyle w:val="TableGrid"/>
        <w:tblW w:type="auto" w:w="0"/>
        <w:tblLook w:firstColumn="1" w:firstRow="1" w:lastColumn="0" w:lastRow="0" w:noHBand="0" w:noVBand="1" w:val="04A0"/>
      </w:tblPr>
      <w:tblGrid>
        <w:gridCol w:w="9972"/>
      </w:tblGrid>
      <w:tr>
        <w:tc>
          <w:tcPr>
            <w:tcW w:type="dxa" w:w="9972"/>
            <w:shd w:val="clear" w:color="auto" w:fill="F5F5F5"/>
          </w:tcPr>
          <w:p>
            <w:r/>
            <w:r>
              <w:rPr>
                <w:rFonts w:ascii="Consolas" w:hAnsi="Consolas"/>
                <w:sz w:val="17"/>
              </w:rPr>
              <w:t>{</w:t>
              <w:br/>
            </w:r>
            <w:r>
              <w:rPr>
                <w:rFonts w:ascii="Consolas" w:hAnsi="Consolas"/>
                <w:sz w:val="17"/>
              </w:rPr>
              <w:t xml:space="preserve">  "game": "Bloons TD 6", "game_id": "bloons_td6", "created_world": "",</w:t>
              <w:br/>
            </w:r>
            <w:r>
              <w:rPr>
                <w:rFonts w:ascii="Consolas" w:hAnsi="Consolas"/>
                <w:sz w:val="17"/>
              </w:rPr>
              <w:t xml:space="preserve">  "scenarios": [{</w:t>
              <w:br/>
            </w:r>
            <w:r>
              <w:rPr>
                <w:rFonts w:ascii="Consolas" w:hAnsi="Consolas"/>
                <w:sz w:val="17"/>
              </w:rPr>
              <w:t xml:space="preserve">    "id": "test_06_battle_speed_toggle",</w:t>
              <w:br/>
            </w:r>
            <w:r>
              <w:rPr>
                <w:rFonts w:ascii="Consolas" w:hAnsi="Consolas"/>
                <w:sz w:val="17"/>
              </w:rPr>
              <w:t xml:space="preserve">    "category": "gameplay",</w:t>
              <w:br/>
            </w:r>
            <w:r>
              <w:rPr>
                <w:rFonts w:ascii="Consolas" w:hAnsi="Consolas"/>
                <w:sz w:val="17"/>
              </w:rPr>
              <w:t xml:space="preserve">    "title": "Battle Speed Toggle",</w:t>
              <w:br/>
            </w:r>
            <w:r>
              <w:rPr>
                <w:rFonts w:ascii="Consolas" w:hAnsi="Consolas"/>
                <w:sz w:val="17"/>
              </w:rPr>
              <w:t xml:space="preserve">    "objective": "Drive the game to confirm: Battle Speed Toggle",</w:t>
              <w:br/>
            </w:r>
            <w:r>
              <w:rPr>
                <w:rFonts w:ascii="Consolas" w:hAnsi="Consolas"/>
                <w:sz w:val="17"/>
              </w:rPr>
              <w:t xml:space="preserve">    "nav_path": ["START", "PLAY", "Monkey Meadow", "EASY", "STANDARD"],</w:t>
              <w:br/>
            </w:r>
            <w:r>
              <w:rPr>
                <w:rFonts w:ascii="Consolas" w:hAnsi="Consolas"/>
                <w:sz w:val="17"/>
              </w:rPr>
              <w:t xml:space="preserve">    "target": {"scene": "in_round"},</w:t>
              <w:br/>
            </w:r>
            <w:r>
              <w:rPr>
                <w:rFonts w:ascii="Consolas" w:hAnsi="Consolas"/>
                <w:sz w:val="17"/>
              </w:rPr>
              <w:t xml:space="preserve">    "checks": [{"type": "assert_game_speed_multiplier_applied", "expected_multiplier": 3}],</w:t>
              <w:br/>
            </w:r>
            <w:r>
              <w:rPr>
                <w:rFonts w:ascii="Consolas" w:hAnsi="Consolas"/>
                <w:sz w:val="17"/>
              </w:rPr>
              <w:t xml:space="preserve">    "params": {}, "passes": 5, "needs_mapping": false</w:t>
              <w:br/>
            </w:r>
            <w:r>
              <w:rPr>
                <w:rFonts w:ascii="Consolas" w:hAnsi="Consolas"/>
                <w:sz w:val="17"/>
              </w:rPr>
              <w:t xml:space="preserve">  }]</w:t>
              <w:br/>
            </w:r>
            <w:r>
              <w:rPr>
                <w:rFonts w:ascii="Consolas" w:hAnsi="Consolas"/>
                <w:sz w:val="17"/>
              </w:rPr>
              <w:t>}</w:t>
            </w:r>
          </w:p>
        </w:tc>
      </w:tr>
    </w:tbl>
    <w:p/>
    <w:p>
      <w:r>
        <w:t xml:space="preserve">With </w:t>
      </w:r>
      <w:r>
        <w:rPr>
          <w:rFonts w:ascii="Consolas" w:hAnsi="Consolas"/>
          <w:color w:val="6A1B9A"/>
          <w:sz w:val="19"/>
        </w:rPr>
        <w:t>USE_LLM=1</w:t>
      </w:r>
      <w:r>
        <w:t xml:space="preserve">, </w:t>
      </w:r>
      <w:r>
        <w:rPr>
          <w:rFonts w:ascii="Consolas" w:hAnsi="Consolas"/>
          <w:color w:val="6A1B9A"/>
          <w:sz w:val="19"/>
        </w:rPr>
        <w:t>_expand_with_llm()</w:t>
      </w:r>
      <w:r>
        <w:t xml:space="preserve"> asks the model to rewrite vague requirements into a concrete objective and check list, constrained to the scenes and labels that exist in the map. The class also keeps the older </w:t>
      </w:r>
      <w:r>
        <w:rPr>
          <w:rFonts w:ascii="Consolas" w:hAnsi="Consolas"/>
          <w:color w:val="6A1B9A"/>
          <w:sz w:val="19"/>
        </w:rPr>
        <w:t>plan()</w:t>
      </w:r>
      <w:r>
        <w:t xml:space="preserve"> API that uses </w:t>
      </w:r>
      <w:r>
        <w:rPr>
          <w:rFonts w:ascii="Consolas" w:hAnsi="Consolas"/>
          <w:color w:val="6A1B9A"/>
          <w:sz w:val="19"/>
        </w:rPr>
        <w:t>MapStore.path_to()</w:t>
      </w:r>
      <w:r>
        <w:t xml:space="preserve"> (BFS) and writes </w:t>
      </w:r>
      <w:r>
        <w:rPr>
          <w:rFonts w:ascii="Consolas" w:hAnsi="Consolas"/>
          <w:color w:val="6A1B9A"/>
          <w:sz w:val="19"/>
        </w:rPr>
        <w:t>data/plans/&lt;game&gt;_test_plan.json</w:t>
      </w:r>
      <w:r>
        <w:t xml:space="preserve"> of </w:t>
      </w:r>
      <w:r>
        <w:rPr>
          <w:rFonts w:ascii="Consolas" w:hAnsi="Consolas"/>
          <w:color w:val="6A1B9A"/>
          <w:sz w:val="19"/>
        </w:rPr>
        <w:t>TestCase</w:t>
      </w:r>
      <w:r>
        <w:t xml:space="preserve"> objects.</w:t>
      </w:r>
    </w:p>
    <w:p>
      <w:pPr>
        <w:pStyle w:val="Heading2"/>
      </w:pPr>
      <w:r>
        <w:t>7.3 ExecutorAgent - Stage 3: Navigate and Play</w:t>
      </w:r>
    </w:p>
    <w:p>
      <w:r>
        <w:t xml:space="preserve">The executor module contains both a small </w:t>
      </w:r>
      <w:r>
        <w:rPr>
          <w:rFonts w:ascii="Consolas" w:hAnsi="Consolas"/>
          <w:color w:val="6A1B9A"/>
          <w:sz w:val="19"/>
        </w:rPr>
        <w:t>ExecutorAgent</w:t>
      </w:r>
      <w:r>
        <w:t xml:space="preserve"> class (dispatches DecisionAgent JSON actions: tap by label, wait, swipes, done) and the production functions </w:t>
      </w:r>
      <w:r>
        <w:rPr>
          <w:rFonts w:ascii="Consolas" w:hAnsi="Consolas"/>
          <w:color w:val="6A1B9A"/>
          <w:sz w:val="19"/>
        </w:rPr>
        <w:t>navigate()</w:t>
      </w:r>
      <w:r>
        <w:t xml:space="preserve"> and </w:t>
      </w:r>
      <w:r>
        <w:rPr>
          <w:rFonts w:ascii="Consolas" w:hAnsi="Consolas"/>
          <w:color w:val="6A1B9A"/>
          <w:sz w:val="19"/>
        </w:rPr>
        <w:t>play()</w:t>
      </w:r>
      <w:r>
        <w:t xml:space="preserve"> used by the orchestrator.</w:t>
      </w:r>
    </w:p>
    <w:p>
      <w:pPr>
        <w:pStyle w:val="Heading3"/>
      </w:pPr>
      <w:r>
        <w:t>7.3.1 navigate(nav_path)</w:t>
      </w:r>
    </w:p>
    <w:p>
      <w:pPr>
        <w:pStyle w:val="ListNumber"/>
      </w:pPr>
      <w:r>
        <w:t xml:space="preserve">For each step: </w:t>
      </w:r>
      <w:r>
        <w:rPr>
          <w:rFonts w:ascii="Consolas" w:hAnsi="Consolas"/>
          <w:color w:val="6A1B9A"/>
          <w:sz w:val="19"/>
        </w:rPr>
        <w:t>_settle()</w:t>
      </w:r>
      <w:r>
        <w:t xml:space="preserve"> (pixel-hash stability + loading wait up to 90 s), clear popups, screenshot.</w:t>
      </w:r>
    </w:p>
    <w:p>
      <w:pPr>
        <w:pStyle w:val="ListNumber"/>
      </w:pPr>
      <w:r>
        <w:rPr>
          <w:rFonts w:ascii="Consolas" w:hAnsi="Consolas"/>
          <w:color w:val="6A1B9A"/>
          <w:sz w:val="19"/>
        </w:rPr>
        <w:t>_parse_step()</w:t>
      </w:r>
      <w:r>
        <w:t xml:space="preserve"> builds </w:t>
      </w:r>
      <w:r>
        <w:rPr>
          <w:rFonts w:ascii="Consolas" w:hAnsi="Consolas"/>
          <w:color w:val="6A1B9A"/>
          <w:sz w:val="19"/>
        </w:rPr>
        <w:t>{name, ocr_label, desc}</w:t>
      </w:r>
      <w:r>
        <w:t xml:space="preserve"> - preferring an element description from the plugin, else a generic "the '&lt;name&gt;' button or menu item".</w:t>
      </w:r>
    </w:p>
    <w:p>
      <w:pPr>
        <w:pStyle w:val="ListNumber"/>
      </w:pPr>
      <w:r>
        <w:rPr>
          <w:rFonts w:ascii="Consolas" w:hAnsi="Consolas"/>
          <w:color w:val="6A1B9A"/>
          <w:sz w:val="19"/>
        </w:rPr>
        <w:t>_locate()</w:t>
      </w:r>
      <w:r>
        <w:t xml:space="preserve"> cascade: OCR exact/contains match on attempt 1 -&gt; </w:t>
      </w:r>
      <w:r>
        <w:rPr>
          <w:rFonts w:ascii="Consolas" w:hAnsi="Consolas"/>
          <w:color w:val="6A1B9A"/>
          <w:sz w:val="19"/>
        </w:rPr>
        <w:t>vlm_locate()</w:t>
      </w:r>
      <w:r>
        <w:t xml:space="preserve"> -&gt; OCR fallback.</w:t>
      </w:r>
    </w:p>
    <w:p>
      <w:pPr>
        <w:pStyle w:val="ListNumber"/>
      </w:pPr>
      <w:r>
        <w:t xml:space="preserve">Tap, </w:t>
      </w:r>
      <w:r>
        <w:rPr>
          <w:rFonts w:ascii="Consolas" w:hAnsi="Consolas"/>
          <w:color w:val="6A1B9A"/>
          <w:sz w:val="19"/>
        </w:rPr>
        <w:t>wait_for_change(timeout=10)</w:t>
      </w:r>
      <w:r>
        <w:t>; re-tap once; up to 3 attempts.</w:t>
      </w:r>
    </w:p>
    <w:p>
      <w:pPr>
        <w:pStyle w:val="ListNumber"/>
      </w:pPr>
      <w:r>
        <w:t xml:space="preserve">If a step fails but the </w:t>
      </w:r>
      <w:r>
        <w:rPr>
          <w:b/>
        </w:rPr>
        <w:t>next</w:t>
      </w:r>
      <w:r>
        <w:t xml:space="preserve"> step is visible (two consistent locates) the step is treated as already passed; if it was the last step and </w:t>
      </w:r>
      <w:r>
        <w:rPr>
          <w:rFonts w:ascii="Consolas" w:hAnsi="Consolas"/>
          <w:color w:val="6A1B9A"/>
          <w:sz w:val="19"/>
        </w:rPr>
        <w:t>solidly_in_match()</w:t>
      </w:r>
      <w:r>
        <w:t xml:space="preserve"> is true, it is also satisfied. Otherwise navigation fails and returns False.</w:t>
      </w:r>
    </w:p>
    <w:p>
      <w:pPr>
        <w:pStyle w:val="Heading3"/>
      </w:pPr>
      <w:r>
        <w:t>7.3.2 play(target_round) - the Bloons gameplay loop</w:t>
      </w:r>
    </w:p>
    <w:p>
      <w:pPr>
        <w:pStyle w:val="ListNumber"/>
      </w:pPr>
      <w:r>
        <w:t xml:space="preserve">Settle and clear popups. If not </w:t>
      </w:r>
      <w:r>
        <w:rPr>
          <w:rFonts w:ascii="Consolas" w:hAnsi="Consolas"/>
          <w:color w:val="6A1B9A"/>
          <w:sz w:val="19"/>
        </w:rPr>
        <w:t>solidly_in_match()</w:t>
      </w:r>
      <w:r>
        <w:t xml:space="preserve"> (needs both round and cash readable on the HUD and not on a menu), look for an intermediate confirm/PLAY button (</w:t>
      </w:r>
      <w:r>
        <w:rPr>
          <w:rFonts w:ascii="Consolas" w:hAnsi="Consolas"/>
          <w:color w:val="6A1B9A"/>
          <w:sz w:val="19"/>
        </w:rPr>
        <w:t>CONFIRM_PLAY_DESC</w:t>
      </w:r>
      <w:r>
        <w:t xml:space="preserve">, e.g. the difficulty rules card) and tap it. If still not in a match, return </w:t>
      </w:r>
      <w:r>
        <w:rPr>
          <w:rFonts w:ascii="Consolas" w:hAnsi="Consolas"/>
          <w:color w:val="6A1B9A"/>
          <w:sz w:val="19"/>
        </w:rPr>
        <w:t>(0, 0, [])</w:t>
      </w:r>
      <w:r>
        <w:t xml:space="preserve"> rather than hunting for tower icons that cannot exist.</w:t>
      </w:r>
    </w:p>
    <w:p>
      <w:pPr>
        <w:pStyle w:val="ListNumber"/>
      </w:pPr>
      <w:r>
        <w:t xml:space="preserve">Place 3 Dart Monkeys with </w:t>
      </w:r>
      <w:r>
        <w:rPr>
          <w:rFonts w:ascii="Consolas" w:hAnsi="Consolas"/>
          <w:color w:val="6A1B9A"/>
          <w:sz w:val="19"/>
        </w:rPr>
        <w:t>place_one()</w:t>
      </w:r>
      <w:r>
        <w:t xml:space="preserve"> (Figure 5).</w:t>
      </w:r>
    </w:p>
    <w:p>
      <w:pPr>
        <w:pStyle w:val="ListNumber"/>
      </w:pPr>
      <w:r>
        <w:t xml:space="preserve">If at least one tower was placed, run the in-match scenario suite (section 8.4) and capture its results by snapshotting </w:t>
      </w:r>
      <w:r>
        <w:rPr>
          <w:rFonts w:ascii="Consolas" w:hAnsi="Consolas"/>
          <w:color w:val="6A1B9A"/>
          <w:sz w:val="19"/>
        </w:rPr>
        <w:t>qa_common._RESULTS</w:t>
      </w:r>
      <w:r>
        <w:t xml:space="preserve"> before and after.</w:t>
      </w:r>
    </w:p>
    <w:p>
      <w:pPr>
        <w:pStyle w:val="ListNumber"/>
      </w:pPr>
      <w:r>
        <w:rPr>
          <w:rFonts w:ascii="Consolas" w:hAnsi="Consolas"/>
          <w:color w:val="6A1B9A"/>
          <w:sz w:val="19"/>
        </w:rPr>
        <w:t>start_and_fast_forward()</w:t>
      </w:r>
      <w:r>
        <w:t xml:space="preserve">: tap START (single play triangle), re-capture, then tap FAST-FORWARD (green double chevron) </w:t>
      </w:r>
      <w:r>
        <w:rPr>
          <w:b/>
        </w:rPr>
        <w:t>exactly once</w:t>
      </w:r>
      <w:r>
        <w:t xml:space="preserve"> - it is a toggle and the game remembers the speed. Wait up to 40 s for the round counter to advance.</w:t>
      </w:r>
    </w:p>
    <w:p>
      <w:pPr>
        <w:pStyle w:val="ListNumber"/>
      </w:pPr>
      <w:r>
        <w:t xml:space="preserve">Monitor loop with deadline </w:t>
      </w:r>
      <w:r>
        <w:rPr>
          <w:rFonts w:ascii="Consolas" w:hAnsi="Consolas"/>
          <w:color w:val="6A1B9A"/>
          <w:sz w:val="19"/>
        </w:rPr>
        <w:t>max(360 s, rounds_to_go x 150 s)</w:t>
      </w:r>
      <w:r>
        <w:t>: every 8 s screenshot, clear interstitials, check for defeat (OCR 'defeat'/'game over' -&gt; run T9 Restart and stop), read round from HUD, engage FF if the first tap missed, tap START for the next round, and run the economy loop.</w:t>
      </w:r>
    </w:p>
    <w:p>
      <w:pPr>
        <w:pStyle w:val="ListNumber"/>
      </w:pPr>
      <w:r>
        <w:t xml:space="preserve">Return </w:t>
      </w:r>
      <w:r>
        <w:rPr>
          <w:rFonts w:ascii="Consolas" w:hAnsi="Consolas"/>
          <w:color w:val="6A1B9A"/>
          <w:sz w:val="19"/>
        </w:rPr>
        <w:t>(len(placed), last_round, suite_results)</w:t>
      </w:r>
      <w:r>
        <w:t>.</w:t>
      </w:r>
    </w:p>
    <w:p>
      <w:pPr>
        <w:jc w:val="center"/>
      </w:pPr>
      <w:r>
        <w:drawing>
          <wp:inline xmlns:a="http://schemas.openxmlformats.org/drawingml/2006/main" xmlns:pic="http://schemas.openxmlformats.org/drawingml/2006/picture">
            <wp:extent cx="5486400" cy="3174715"/>
            <wp:docPr id="7" name="Picture 7"/>
            <wp:cNvGraphicFramePr>
              <a:graphicFrameLocks noChangeAspect="1"/>
            </wp:cNvGraphicFramePr>
            <a:graphic>
              <a:graphicData uri="http://schemas.openxmlformats.org/drawingml/2006/picture">
                <pic:pic>
                  <pic:nvPicPr>
                    <pic:cNvPr id="0" name="place.png"/>
                    <pic:cNvPicPr/>
                  </pic:nvPicPr>
                  <pic:blipFill>
                    <a:blip r:embed="rId16"/>
                    <a:stretch>
                      <a:fillRect/>
                    </a:stretch>
                  </pic:blipFill>
                  <pic:spPr>
                    <a:xfrm>
                      <a:off x="0" y="0"/>
                      <a:ext cx="5486400" cy="3174715"/>
                    </a:xfrm>
                    <a:prstGeom prst="rect"/>
                  </pic:spPr>
                </pic:pic>
              </a:graphicData>
            </a:graphic>
          </wp:inline>
        </w:drawing>
      </w:r>
    </w:p>
    <w:p>
      <w:pPr>
        <w:jc w:val="center"/>
      </w:pPr>
      <w:r>
        <w:rPr>
          <w:i/>
          <w:sz w:val="18"/>
        </w:rPr>
        <w:t>Figure 5 - place_one(): every buy is verified by the cash drop.</w:t>
      </w:r>
    </w:p>
    <w:p>
      <w:pPr>
        <w:pStyle w:val="Heading3"/>
      </w:pPr>
      <w:r>
        <w:t>7.3.3 place_one() details</w:t>
      </w:r>
    </w:p>
    <w:p>
      <w:pPr>
        <w:pStyle w:val="ListBullet"/>
      </w:pPr>
      <w:r>
        <w:t xml:space="preserve">Tower icon located with </w:t>
      </w:r>
      <w:r>
        <w:rPr>
          <w:rFonts w:ascii="Consolas" w:hAnsi="Consolas"/>
          <w:color w:val="6A1B9A"/>
          <w:sz w:val="19"/>
        </w:rPr>
        <w:t>vlm_locate_precise()</w:t>
      </w:r>
      <w:r>
        <w:t>: a coarse locate, then an 820x560 crop around it upscaled 2x and re-located for pixel accuracy (small icons near the screen edge were otherwise ~250 px off).</w:t>
      </w:r>
    </w:p>
    <w:p>
      <w:pPr>
        <w:pStyle w:val="ListBullet"/>
      </w:pPr>
      <w:r>
        <w:t xml:space="preserve">Grass located with </w:t>
      </w:r>
      <w:r>
        <w:rPr>
          <w:rFonts w:ascii="Consolas" w:hAnsi="Consolas"/>
          <w:color w:val="6A1B9A"/>
          <w:sz w:val="19"/>
        </w:rPr>
        <w:t>GRASS_DESC</w:t>
      </w:r>
      <w:r>
        <w:t xml:space="preserve"> (large open patch, ~120 px clearance from path, water, shop panel, HUD and existing towers), falling back to </w:t>
      </w:r>
      <w:r>
        <w:rPr>
          <w:rFonts w:ascii="Consolas" w:hAnsi="Consolas"/>
          <w:color w:val="6A1B9A"/>
          <w:sz w:val="19"/>
        </w:rPr>
        <w:t>GRASS_FALLBACK</w:t>
      </w:r>
      <w:r>
        <w:t xml:space="preserve">. Already-placed points are passed as </w:t>
      </w:r>
      <w:r>
        <w:rPr>
          <w:rFonts w:ascii="Consolas" w:hAnsi="Consolas"/>
          <w:color w:val="6A1B9A"/>
          <w:sz w:val="19"/>
        </w:rPr>
        <w:t>avoid</w:t>
      </w:r>
      <w:r>
        <w:t xml:space="preserve"> so the VLM stays at least 150 px away.</w:t>
      </w:r>
    </w:p>
    <w:p>
      <w:pPr>
        <w:pStyle w:val="ListBullet"/>
      </w:pPr>
      <w:r>
        <w:t xml:space="preserve">Primary gesture is a real press-and-hold drag through </w:t>
      </w:r>
      <w:r>
        <w:rPr>
          <w:rFonts w:ascii="Consolas" w:hAnsi="Consolas"/>
          <w:color w:val="6A1B9A"/>
          <w:sz w:val="19"/>
        </w:rPr>
        <w:t>input motionevent</w:t>
      </w:r>
      <w:r>
        <w:t xml:space="preserve"> (DOWN, hold 450 ms, 12 MOVE steps, UP, settle 1.2 s). Plain swipes are frequently ignored by Bloons.</w:t>
      </w:r>
    </w:p>
    <w:p>
      <w:pPr>
        <w:pStyle w:val="ListBullet"/>
      </w:pPr>
      <w:r>
        <w:t xml:space="preserve">Ground truth is the HUD cash: placement counts only if </w:t>
      </w:r>
      <w:r>
        <w:rPr>
          <w:rFonts w:ascii="Consolas" w:hAnsi="Consolas"/>
          <w:color w:val="6A1B9A"/>
          <w:sz w:val="19"/>
        </w:rPr>
        <w:t>cash_after &lt; cash_before</w:t>
      </w:r>
      <w:r>
        <w:t>.</w:t>
      </w:r>
    </w:p>
    <w:p>
      <w:pPr>
        <w:pStyle w:val="ListBullet"/>
      </w:pPr>
      <w:r>
        <w:t xml:space="preserve">Failure diagnosis: </w:t>
      </w:r>
      <w:r>
        <w:rPr>
          <w:rFonts w:ascii="Consolas" w:hAnsi="Consolas"/>
          <w:color w:val="6A1B9A"/>
          <w:sz w:val="19"/>
        </w:rPr>
        <w:t>redness()</w:t>
      </w:r>
      <w:r>
        <w:t xml:space="preserve"> of a 70 px box at the drop point &gt;= 0.12 means the range circle turned red, i.e. an invalid tile (path); that point is avoided. Low redness means the gesture did not register, so a tap-select + tap-place fallback is tried.</w:t>
      </w:r>
    </w:p>
    <w:p>
      <w:pPr>
        <w:pStyle w:val="ListBullet"/>
      </w:pPr>
      <w:r>
        <w:t>Aborts immediately if the match is lost or the battlefield is left.</w:t>
      </w:r>
    </w:p>
    <w:p>
      <w:pPr>
        <w:pStyle w:val="Heading3"/>
      </w:pPr>
      <w:r>
        <w:t>7.3.4 Economy loop - _deploy_if_affordable()</w:t>
      </w:r>
    </w:p>
    <w:p>
      <w:r>
        <w:t xml:space="preserve">Reinvests round income into more towers while </w:t>
      </w:r>
      <w:r>
        <w:rPr>
          <w:rFonts w:ascii="Consolas" w:hAnsi="Consolas"/>
          <w:color w:val="6A1B9A"/>
          <w:sz w:val="19"/>
        </w:rPr>
        <w:t>len(placed) &lt; MAX_MONKEYS</w:t>
      </w:r>
      <w:r>
        <w:t xml:space="preserve"> (12) and </w:t>
      </w:r>
      <w:r>
        <w:rPr>
          <w:rFonts w:ascii="Consolas" w:hAnsi="Consolas"/>
          <w:color w:val="6A1B9A"/>
          <w:sz w:val="19"/>
        </w:rPr>
        <w:t>cash &gt;= DART_COST (170) + CASH_RESERVE (150)</w:t>
      </w:r>
      <w:r>
        <w:t>. It rotates through the roster for variety and falls back to the Dart Monkey when the rotated tower is unaffordable or not found.</w:t>
      </w:r>
    </w:p>
    <w:p>
      <w:r>
        <w:rPr>
          <w:b/>
          <w:color w:val="4527A0"/>
          <w:sz w:val="18"/>
        </w:rPr>
        <w:t>Table 13 - TOWER_ROSTER</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val="clear" w:color="auto" w:fill="4527A0"/>
          </w:tcPr>
          <w:p>
            <w:r/>
            <w:r>
              <w:rPr>
                <w:b/>
                <w:color w:val="FFFFFF"/>
                <w:sz w:val="18"/>
              </w:rPr>
              <w:t>Tower</w:t>
            </w:r>
          </w:p>
        </w:tc>
        <w:tc>
          <w:tcPr>
            <w:tcW w:type="dxa" w:w="5102"/>
            <w:shd w:val="clear" w:color="auto" w:fill="4527A0"/>
          </w:tcPr>
          <w:p>
            <w:r/>
            <w:r>
              <w:rPr>
                <w:b/>
                <w:color w:val="FFFFFF"/>
                <w:sz w:val="18"/>
              </w:rPr>
              <w:t>Description key</w:t>
            </w:r>
          </w:p>
        </w:tc>
        <w:tc>
          <w:tcPr>
            <w:tcW w:type="dxa" w:w="2551"/>
            <w:shd w:val="clear" w:color="auto" w:fill="4527A0"/>
          </w:tcPr>
          <w:p>
            <w:r/>
            <w:r>
              <w:rPr>
                <w:b/>
                <w:color w:val="FFFFFF"/>
                <w:sz w:val="18"/>
              </w:rPr>
              <w:t>Approx. cost</w:t>
            </w:r>
          </w:p>
        </w:tc>
      </w:tr>
      <w:tr>
        <w:tc>
          <w:tcPr>
            <w:tcW w:type="dxa" w:w="1984"/>
          </w:tcPr>
          <w:p>
            <w:r/>
            <w:r>
              <w:rPr>
                <w:sz w:val="18"/>
              </w:rPr>
              <w:t>Dart Monkey</w:t>
            </w:r>
          </w:p>
        </w:tc>
        <w:tc>
          <w:tcPr>
            <w:tcW w:type="dxa" w:w="5102"/>
          </w:tcPr>
          <w:p>
            <w:r/>
            <w:r>
              <w:rPr>
                <w:rFonts w:ascii="Consolas" w:hAnsi="Consolas"/>
                <w:color w:val="6A1B9A"/>
                <w:sz w:val="18"/>
              </w:rPr>
              <w:t>DART_DESC</w:t>
            </w:r>
            <w:r>
              <w:rPr>
                <w:sz w:val="18"/>
              </w:rPr>
              <w:t xml:space="preserve"> (brown monkey, ~$170, no padlock)</w:t>
            </w:r>
          </w:p>
        </w:tc>
        <w:tc>
          <w:tcPr>
            <w:tcW w:type="dxa" w:w="2551"/>
          </w:tcPr>
          <w:p>
            <w:r/>
            <w:r>
              <w:rPr>
                <w:sz w:val="18"/>
              </w:rPr>
              <w:t>170 (</w:t>
            </w:r>
            <w:r>
              <w:rPr>
                <w:rFonts w:ascii="Consolas" w:hAnsi="Consolas"/>
                <w:color w:val="6A1B9A"/>
                <w:sz w:val="18"/>
              </w:rPr>
              <w:t>DART_COST</w:t>
            </w:r>
            <w:r>
              <w:rPr>
                <w:sz w:val="18"/>
              </w:rPr>
              <w:t>)</w:t>
            </w:r>
          </w:p>
        </w:tc>
      </w:tr>
      <w:tr>
        <w:tc>
          <w:tcPr>
            <w:tcW w:type="dxa" w:w="1984"/>
            <w:shd w:val="clear" w:color="auto" w:fill="F3F0FA"/>
          </w:tcPr>
          <w:p>
            <w:r/>
            <w:r>
              <w:rPr>
                <w:sz w:val="18"/>
              </w:rPr>
              <w:t>Tack Shooter</w:t>
            </w:r>
          </w:p>
        </w:tc>
        <w:tc>
          <w:tcPr>
            <w:tcW w:type="dxa" w:w="5102"/>
            <w:shd w:val="clear" w:color="auto" w:fill="F3F0FA"/>
          </w:tcPr>
          <w:p>
            <w:r/>
            <w:r>
              <w:rPr>
                <w:rFonts w:ascii="Consolas" w:hAnsi="Consolas"/>
                <w:color w:val="6A1B9A"/>
                <w:sz w:val="18"/>
              </w:rPr>
              <w:t>TACK_DESC</w:t>
            </w:r>
          </w:p>
        </w:tc>
        <w:tc>
          <w:tcPr>
            <w:tcW w:type="dxa" w:w="2551"/>
            <w:shd w:val="clear" w:color="auto" w:fill="F3F0FA"/>
          </w:tcPr>
          <w:p>
            <w:r/>
            <w:r>
              <w:rPr>
                <w:sz w:val="18"/>
              </w:rPr>
              <w:t>280</w:t>
            </w:r>
          </w:p>
        </w:tc>
      </w:tr>
      <w:tr>
        <w:tc>
          <w:tcPr>
            <w:tcW w:type="dxa" w:w="1984"/>
          </w:tcPr>
          <w:p>
            <w:r/>
            <w:r>
              <w:rPr>
                <w:sz w:val="18"/>
              </w:rPr>
              <w:t>Bomb Shooter</w:t>
            </w:r>
          </w:p>
        </w:tc>
        <w:tc>
          <w:tcPr>
            <w:tcW w:type="dxa" w:w="5102"/>
          </w:tcPr>
          <w:p>
            <w:r/>
            <w:r>
              <w:rPr>
                <w:rFonts w:ascii="Consolas" w:hAnsi="Consolas"/>
                <w:color w:val="6A1B9A"/>
                <w:sz w:val="18"/>
              </w:rPr>
              <w:t>BOMB_DESC</w:t>
            </w:r>
          </w:p>
        </w:tc>
        <w:tc>
          <w:tcPr>
            <w:tcW w:type="dxa" w:w="2551"/>
          </w:tcPr>
          <w:p>
            <w:r/>
            <w:r>
              <w:rPr>
                <w:sz w:val="18"/>
              </w:rPr>
              <w:t>350</w:t>
            </w:r>
          </w:p>
        </w:tc>
      </w:tr>
      <w:tr>
        <w:tc>
          <w:tcPr>
            <w:tcW w:type="dxa" w:w="1984"/>
            <w:shd w:val="clear" w:color="auto" w:fill="F3F0FA"/>
          </w:tcPr>
          <w:p>
            <w:r/>
            <w:r>
              <w:rPr>
                <w:sz w:val="18"/>
              </w:rPr>
              <w:t>Ice Monkey</w:t>
            </w:r>
          </w:p>
        </w:tc>
        <w:tc>
          <w:tcPr>
            <w:tcW w:type="dxa" w:w="5102"/>
            <w:shd w:val="clear" w:color="auto" w:fill="F3F0FA"/>
          </w:tcPr>
          <w:p>
            <w:r/>
            <w:r>
              <w:rPr>
                <w:rFonts w:ascii="Consolas" w:hAnsi="Consolas"/>
                <w:color w:val="6A1B9A"/>
                <w:sz w:val="18"/>
              </w:rPr>
              <w:t>ICE_DESC</w:t>
            </w:r>
          </w:p>
        </w:tc>
        <w:tc>
          <w:tcPr>
            <w:tcW w:type="dxa" w:w="2551"/>
            <w:shd w:val="clear" w:color="auto" w:fill="F3F0FA"/>
          </w:tcPr>
          <w:p>
            <w:r/>
            <w:r>
              <w:rPr>
                <w:sz w:val="18"/>
              </w:rPr>
              <w:t>340</w:t>
            </w:r>
          </w:p>
        </w:tc>
      </w:tr>
    </w:tbl>
    <w:p/>
    <w:p>
      <w:pPr>
        <w:pStyle w:val="Heading2"/>
      </w:pPr>
      <w:r>
        <w:t>7.4 PerformanceAgent</w:t>
      </w:r>
    </w:p>
    <w:p>
      <w:r>
        <w:t xml:space="preserve">Runs in </w:t>
      </w:r>
      <w:r>
        <w:rPr>
          <w:rFonts w:ascii="Consolas" w:hAnsi="Consolas"/>
          <w:color w:val="6A1B9A"/>
          <w:sz w:val="19"/>
        </w:rPr>
        <w:t>_PerfWorker</w:t>
      </w:r>
      <w:r>
        <w:t xml:space="preserve"> during play. Each </w:t>
      </w:r>
      <w:r>
        <w:rPr>
          <w:rFonts w:ascii="Consolas" w:hAnsi="Consolas"/>
          <w:color w:val="6A1B9A"/>
          <w:sz w:val="19"/>
        </w:rPr>
        <w:t>sample(scene)</w:t>
      </w:r>
      <w:r>
        <w:t xml:space="preserve"> records FPS, janky frames, memory MB, CPU % and a timestamp using </w:t>
      </w:r>
      <w:r>
        <w:rPr>
          <w:rFonts w:ascii="Consolas" w:hAnsi="Consolas"/>
          <w:color w:val="6A1B9A"/>
          <w:sz w:val="19"/>
        </w:rPr>
        <w:t>src/device/perf_utils.py</w:t>
      </w:r>
      <w:r>
        <w:t>:</w:t>
      </w:r>
    </w:p>
    <w:p>
      <w:pPr>
        <w:pStyle w:val="ListBullet"/>
      </w:pPr>
      <w:r>
        <w:rPr>
          <w:b/>
        </w:rPr>
        <w:t>FPS</w:t>
      </w:r>
      <w:r>
        <w:t xml:space="preserve"> - parses </w:t>
      </w:r>
      <w:r>
        <w:rPr>
          <w:rFonts w:ascii="Consolas" w:hAnsi="Consolas"/>
          <w:color w:val="6A1B9A"/>
          <w:sz w:val="19"/>
        </w:rPr>
        <w:t>dumpsys gfxinfo &lt;pkg&gt; framestats</w:t>
      </w:r>
      <w:r>
        <w:t xml:space="preserve">, sorts VSYNC timestamps, averages deltas, </w:t>
      </w:r>
      <w:r>
        <w:rPr>
          <w:rFonts w:ascii="Consolas" w:hAnsi="Consolas"/>
          <w:color w:val="6A1B9A"/>
          <w:sz w:val="19"/>
        </w:rPr>
        <w:t>fps = 1e9 / avg_delta_ns</w:t>
      </w:r>
      <w:r>
        <w:t>; jank = deltas &gt; 1.5 x 16.67 ms.</w:t>
      </w:r>
    </w:p>
    <w:p>
      <w:pPr>
        <w:pStyle w:val="ListBullet"/>
      </w:pPr>
      <w:r>
        <w:rPr>
          <w:b/>
        </w:rPr>
        <w:t>Memory</w:t>
      </w:r>
      <w:r>
        <w:t xml:space="preserve"> - TOTAL PSS from </w:t>
      </w:r>
      <w:r>
        <w:rPr>
          <w:rFonts w:ascii="Consolas" w:hAnsi="Consolas"/>
          <w:color w:val="6A1B9A"/>
          <w:sz w:val="19"/>
        </w:rPr>
        <w:t>dumpsys meminfo &lt;pkg&gt;</w:t>
      </w:r>
      <w:r>
        <w:t xml:space="preserve"> / 1024.</w:t>
      </w:r>
    </w:p>
    <w:p>
      <w:pPr>
        <w:pStyle w:val="ListBullet"/>
      </w:pPr>
      <w:r>
        <w:rPr>
          <w:b/>
        </w:rPr>
        <w:t>CPU</w:t>
      </w:r>
      <w:r>
        <w:t xml:space="preserve"> - the package line of </w:t>
      </w:r>
      <w:r>
        <w:rPr>
          <w:rFonts w:ascii="Consolas" w:hAnsi="Consolas"/>
          <w:color w:val="6A1B9A"/>
          <w:sz w:val="19"/>
        </w:rPr>
        <w:t>top -n 1 -b</w:t>
      </w:r>
      <w:r>
        <w:t>.</w:t>
      </w:r>
    </w:p>
    <w:p>
      <w:r>
        <w:rPr>
          <w:rFonts w:ascii="Consolas" w:hAnsi="Consolas"/>
          <w:color w:val="6A1B9A"/>
          <w:sz w:val="19"/>
        </w:rPr>
        <w:t>summary()</w:t>
      </w:r>
      <w:r>
        <w:t xml:space="preserve"> returns avg FPS, peak memory, load times and issues; status is FAIL if avg FPS &lt; 30 (</w:t>
      </w:r>
      <w:r>
        <w:rPr>
          <w:rFonts w:ascii="Consolas" w:hAnsi="Consolas"/>
          <w:color w:val="6A1B9A"/>
          <w:sz w:val="19"/>
        </w:rPr>
        <w:t>MIN_ACCEPTABLE_FPS</w:t>
      </w:r>
      <w:r>
        <w:t>), peak memory &gt; 1024 MB, or any scene load &gt; 8 s.</w:t>
      </w:r>
    </w:p>
    <w:p>
      <w:pPr>
        <w:pStyle w:val="Heading2"/>
      </w:pPr>
      <w:r>
        <w:t>7.5 ComplianceAgent, ComplianceOracle and VerificationJudge</w:t>
      </w:r>
    </w:p>
    <w:p>
      <w:pPr>
        <w:jc w:val="center"/>
      </w:pPr>
      <w:r>
        <w:drawing>
          <wp:inline xmlns:a="http://schemas.openxmlformats.org/drawingml/2006/main" xmlns:pic="http://schemas.openxmlformats.org/drawingml/2006/picture">
            <wp:extent cx="6126480" cy="1270919"/>
            <wp:docPr id="8" name="Picture 8"/>
            <wp:cNvGraphicFramePr>
              <a:graphicFrameLocks noChangeAspect="1"/>
            </wp:cNvGraphicFramePr>
            <a:graphic>
              <a:graphicData uri="http://schemas.openxmlformats.org/drawingml/2006/picture">
                <pic:pic>
                  <pic:nvPicPr>
                    <pic:cNvPr id="0" name="comp.png"/>
                    <pic:cNvPicPr/>
                  </pic:nvPicPr>
                  <pic:blipFill>
                    <a:blip r:embed="rId17"/>
                    <a:stretch>
                      <a:fillRect/>
                    </a:stretch>
                  </pic:blipFill>
                  <pic:spPr>
                    <a:xfrm>
                      <a:off x="0" y="0"/>
                      <a:ext cx="6126480" cy="1270919"/>
                    </a:xfrm>
                    <a:prstGeom prst="rect"/>
                  </pic:spPr>
                </pic:pic>
              </a:graphicData>
            </a:graphic>
          </wp:inline>
        </w:drawing>
      </w:r>
    </w:p>
    <w:p>
      <w:pPr>
        <w:jc w:val="center"/>
      </w:pPr>
      <w:r>
        <w:rPr>
          <w:i/>
          <w:sz w:val="18"/>
        </w:rPr>
        <w:t>Figure 7 - Compliance routing.</w:t>
      </w:r>
    </w:p>
    <w:p>
      <w:r>
        <w:rPr>
          <w:b/>
        </w:rPr>
        <w:t>Step 1 - ComplianceOracle (no model).</w:t>
      </w:r>
      <w:r>
        <w:t xml:space="preserve"> Pure functions over UI text and element data:</w:t>
      </w:r>
    </w:p>
    <w:p>
      <w:r>
        <w:rPr>
          <w:b/>
          <w:color w:val="4527A0"/>
          <w:sz w:val="18"/>
        </w:rPr>
        <w:t>Table 14 - Deterministic compliance rules</w:t>
      </w:r>
    </w:p>
    <w:tbl>
      <w:tblPr>
        <w:tblStyle w:val="TableGrid"/>
        <w:tblW w:type="auto" w:w="0"/>
        <w:jc w:val="center"/>
        <w:tblLook w:firstColumn="1" w:firstRow="1" w:lastColumn="0" w:lastRow="0" w:noHBand="0" w:noVBand="1" w:val="04A0"/>
      </w:tblPr>
      <w:tblGrid>
        <w:gridCol w:w="3324"/>
        <w:gridCol w:w="3324"/>
        <w:gridCol w:w="3324"/>
      </w:tblGrid>
      <w:tr>
        <w:tc>
          <w:tcPr>
            <w:tcW w:type="dxa" w:w="3118"/>
            <w:shd w:val="clear" w:color="auto" w:fill="4527A0"/>
          </w:tcPr>
          <w:p>
            <w:r/>
            <w:r>
              <w:rPr>
                <w:b/>
                <w:color w:val="FFFFFF"/>
                <w:sz w:val="18"/>
              </w:rPr>
              <w:t>Check</w:t>
            </w:r>
          </w:p>
        </w:tc>
        <w:tc>
          <w:tcPr>
            <w:tcW w:type="dxa" w:w="5102"/>
            <w:shd w:val="clear" w:color="auto" w:fill="4527A0"/>
          </w:tcPr>
          <w:p>
            <w:r/>
            <w:r>
              <w:rPr>
                <w:b/>
                <w:color w:val="FFFFFF"/>
                <w:sz w:val="18"/>
              </w:rPr>
              <w:t>Rule</w:t>
            </w:r>
          </w:p>
        </w:tc>
        <w:tc>
          <w:tcPr>
            <w:tcW w:type="dxa" w:w="1417"/>
            <w:shd w:val="clear" w:color="auto" w:fill="4527A0"/>
          </w:tcPr>
          <w:p>
            <w:r/>
            <w:r>
              <w:rPr>
                <w:b/>
                <w:color w:val="FFFFFF"/>
                <w:sz w:val="18"/>
              </w:rPr>
              <w:t>Severity</w:t>
            </w:r>
          </w:p>
        </w:tc>
      </w:tr>
      <w:tr>
        <w:tc>
          <w:tcPr>
            <w:tcW w:type="dxa" w:w="3118"/>
          </w:tcPr>
          <w:p>
            <w:r/>
            <w:r>
              <w:rPr>
                <w:sz w:val="18"/>
              </w:rPr>
              <w:t>compliance_01_iap_price_disclosure</w:t>
            </w:r>
          </w:p>
        </w:tc>
        <w:tc>
          <w:tcPr>
            <w:tcW w:type="dxa" w:w="5102"/>
          </w:tcPr>
          <w:p>
            <w:r/>
            <w:r>
              <w:rPr>
                <w:sz w:val="18"/>
              </w:rPr>
              <w:t xml:space="preserve">On an IAP screen, some text matches </w:t>
            </w:r>
            <w:r>
              <w:rPr>
                <w:rFonts w:ascii="Consolas" w:hAnsi="Consolas"/>
                <w:color w:val="6A1B9A"/>
                <w:sz w:val="18"/>
              </w:rPr>
              <w:t>[$EUR GBP JPY]\s?\d</w:t>
            </w:r>
          </w:p>
        </w:tc>
        <w:tc>
          <w:tcPr>
            <w:tcW w:type="dxa" w:w="1417"/>
          </w:tcPr>
          <w:p>
            <w:r/>
            <w:r>
              <w:rPr>
                <w:sz w:val="18"/>
              </w:rPr>
              <w:t>high</w:t>
            </w:r>
          </w:p>
        </w:tc>
      </w:tr>
      <w:tr>
        <w:tc>
          <w:tcPr>
            <w:tcW w:type="dxa" w:w="3118"/>
            <w:shd w:val="clear" w:color="auto" w:fill="F3F0FA"/>
          </w:tcPr>
          <w:p>
            <w:r/>
            <w:r>
              <w:rPr>
                <w:sz w:val="18"/>
              </w:rPr>
              <w:t>compliance_02_age_gate_text</w:t>
            </w:r>
          </w:p>
        </w:tc>
        <w:tc>
          <w:tcPr>
            <w:tcW w:type="dxa" w:w="5102"/>
            <w:shd w:val="clear" w:color="auto" w:fill="F3F0FA"/>
          </w:tcPr>
          <w:p>
            <w:r/>
            <w:r>
              <w:rPr>
                <w:sz w:val="18"/>
              </w:rPr>
              <w:t>On an age gate, one of 'years old', 'date of birth', 'age rating' appears</w:t>
            </w:r>
          </w:p>
        </w:tc>
        <w:tc>
          <w:tcPr>
            <w:tcW w:type="dxa" w:w="1417"/>
            <w:shd w:val="clear" w:color="auto" w:fill="F3F0FA"/>
          </w:tcPr>
          <w:p>
            <w:r/>
            <w:r>
              <w:rPr>
                <w:sz w:val="18"/>
              </w:rPr>
              <w:t>high</w:t>
            </w:r>
          </w:p>
        </w:tc>
      </w:tr>
      <w:tr>
        <w:tc>
          <w:tcPr>
            <w:tcW w:type="dxa" w:w="3118"/>
          </w:tcPr>
          <w:p>
            <w:r/>
            <w:r>
              <w:rPr>
                <w:sz w:val="18"/>
              </w:rPr>
              <w:t>compliance_03_splash_duration</w:t>
            </w:r>
          </w:p>
        </w:tc>
        <w:tc>
          <w:tcPr>
            <w:tcW w:type="dxa" w:w="5102"/>
          </w:tcPr>
          <w:p>
            <w:r/>
            <w:r>
              <w:rPr>
                <w:sz w:val="18"/>
              </w:rPr>
              <w:t>Splash shown 1800-2200 ms (timestamps)</w:t>
            </w:r>
          </w:p>
        </w:tc>
        <w:tc>
          <w:tcPr>
            <w:tcW w:type="dxa" w:w="1417"/>
          </w:tcPr>
          <w:p>
            <w:r/>
            <w:r>
              <w:rPr>
                <w:sz w:val="18"/>
              </w:rPr>
              <w:t>medium</w:t>
            </w:r>
          </w:p>
        </w:tc>
      </w:tr>
      <w:tr>
        <w:tc>
          <w:tcPr>
            <w:tcW w:type="dxa" w:w="3118"/>
            <w:shd w:val="clear" w:color="auto" w:fill="F3F0FA"/>
          </w:tcPr>
          <w:p>
            <w:r/>
            <w:r>
              <w:rPr>
                <w:sz w:val="18"/>
              </w:rPr>
              <w:t>compliance_04_disallowed_terms</w:t>
            </w:r>
          </w:p>
        </w:tc>
        <w:tc>
          <w:tcPr>
            <w:tcW w:type="dxa" w:w="5102"/>
            <w:shd w:val="clear" w:color="auto" w:fill="F3F0FA"/>
          </w:tcPr>
          <w:p>
            <w:r/>
            <w:r>
              <w:rPr>
                <w:sz w:val="18"/>
              </w:rPr>
              <w:t>No denylisted term on screen</w:t>
            </w:r>
          </w:p>
        </w:tc>
        <w:tc>
          <w:tcPr>
            <w:tcW w:type="dxa" w:w="1417"/>
            <w:shd w:val="clear" w:color="auto" w:fill="F3F0FA"/>
          </w:tcPr>
          <w:p>
            <w:r/>
            <w:r>
              <w:rPr>
                <w:sz w:val="18"/>
              </w:rPr>
              <w:t>high</w:t>
            </w:r>
          </w:p>
        </w:tc>
      </w:tr>
      <w:tr>
        <w:tc>
          <w:tcPr>
            <w:tcW w:type="dxa" w:w="3118"/>
          </w:tcPr>
          <w:p>
            <w:r/>
            <w:r>
              <w:rPr>
                <w:sz w:val="18"/>
              </w:rPr>
              <w:t>compliance_05_tap_target_size</w:t>
            </w:r>
          </w:p>
        </w:tc>
        <w:tc>
          <w:tcPr>
            <w:tcW w:type="dxa" w:w="5102"/>
          </w:tcPr>
          <w:p>
            <w:r/>
            <w:r>
              <w:rPr>
                <w:sz w:val="18"/>
              </w:rPr>
              <w:t>Every element with width/height is &gt;= 48 px</w:t>
            </w:r>
          </w:p>
        </w:tc>
        <w:tc>
          <w:tcPr>
            <w:tcW w:type="dxa" w:w="1417"/>
          </w:tcPr>
          <w:p>
            <w:r/>
            <w:r>
              <w:rPr>
                <w:sz w:val="18"/>
              </w:rPr>
              <w:t>medium</w:t>
            </w:r>
          </w:p>
        </w:tc>
      </w:tr>
    </w:tbl>
    <w:p/>
    <w:p>
      <w:r>
        <w:rPr>
          <w:rFonts w:ascii="Consolas" w:hAnsi="Consolas"/>
          <w:color w:val="6A1B9A"/>
          <w:sz w:val="19"/>
        </w:rPr>
        <w:t>run_all_exact_checks()</w:t>
      </w:r>
      <w:r>
        <w:t xml:space="preserve"> only runs rules that apply: IAP if the spec title mentions purchase/iap/price/buy; age gate if it mentions age/rating/splash; tap-target size always.</w:t>
      </w:r>
    </w:p>
    <w:p>
      <w:r>
        <w:rPr>
          <w:b/>
        </w:rPr>
        <w:t>Step 2 - VerificationJudge (Claude).</w:t>
      </w:r>
      <w:r>
        <w:t xml:space="preserve"> Only four registered questions are allowed (</w:t>
      </w:r>
      <w:r>
        <w:rPr>
          <w:rFonts w:ascii="Consolas" w:hAnsi="Consolas"/>
          <w:color w:val="6A1B9A"/>
          <w:sz w:val="19"/>
        </w:rPr>
        <w:t>AMBIGUOUS_CHECK_REGISTRY</w:t>
      </w:r>
      <w:r>
        <w:t>); anything else raises an error so 'AI opinion' cannot silently grow:</w:t>
      </w:r>
    </w:p>
    <w:p>
      <w:pPr>
        <w:pStyle w:val="ListBullet"/>
      </w:pPr>
      <w:r>
        <w:rPr>
          <w:rFonts w:ascii="Consolas" w:hAnsi="Consolas"/>
          <w:color w:val="6A1B9A"/>
          <w:sz w:val="19"/>
        </w:rPr>
        <w:t>text_contrast_adequate</w:t>
      </w:r>
      <w:r>
        <w:t xml:space="preserve"> - is body text readable against its background?</w:t>
      </w:r>
    </w:p>
    <w:p>
      <w:pPr>
        <w:pStyle w:val="ListBullet"/>
      </w:pPr>
      <w:r>
        <w:rPr>
          <w:rFonts w:ascii="Consolas" w:hAnsi="Consolas"/>
          <w:color w:val="6A1B9A"/>
          <w:sz w:val="19"/>
        </w:rPr>
        <w:t>ad_clearly_labeled</w:t>
      </w:r>
      <w:r>
        <w:t xml:space="preserve"> - are ads distinguishable from gameplay?</w:t>
      </w:r>
    </w:p>
    <w:p>
      <w:pPr>
        <w:pStyle w:val="ListBullet"/>
      </w:pPr>
      <w:r>
        <w:rPr>
          <w:rFonts w:ascii="Consolas" w:hAnsi="Consolas"/>
          <w:color w:val="6A1B9A"/>
          <w:sz w:val="19"/>
        </w:rPr>
        <w:t>color_only_information</w:t>
      </w:r>
      <w:r>
        <w:t xml:space="preserve"> - is essential info conveyed only by colour?</w:t>
      </w:r>
    </w:p>
    <w:p>
      <w:pPr>
        <w:pStyle w:val="ListBullet"/>
      </w:pPr>
      <w:r>
        <w:rPr>
          <w:rFonts w:ascii="Consolas" w:hAnsi="Consolas"/>
          <w:color w:val="6A1B9A"/>
          <w:sz w:val="19"/>
        </w:rPr>
        <w:t>tap_target_visual_size</w:t>
      </w:r>
      <w:r>
        <w:t xml:space="preserve"> - do buttons look thumb-sized (used when no pixel boxes exist)?</w:t>
      </w:r>
    </w:p>
    <w:p>
      <w:r>
        <w:t xml:space="preserve">The judge returns </w:t>
      </w:r>
      <w:r>
        <w:rPr>
          <w:rFonts w:ascii="Consolas" w:hAnsi="Consolas"/>
          <w:color w:val="6A1B9A"/>
          <w:sz w:val="19"/>
        </w:rPr>
        <w:t>{verdict, confidence, reasoning}</w:t>
      </w:r>
      <w:r>
        <w:t xml:space="preserve">. If confidence &lt; 0.75 the finding becomes </w:t>
      </w:r>
      <w:r>
        <w:rPr>
          <w:rFonts w:ascii="Consolas" w:hAnsi="Consolas"/>
          <w:color w:val="6A1B9A"/>
          <w:sz w:val="19"/>
        </w:rPr>
        <w:t>needs_human_review</w:t>
      </w:r>
      <w:r>
        <w:t xml:space="preserve"> and is queued, not counted. Parse failures are treated as confidence 0.</w:t>
      </w:r>
    </w:p>
    <w:p>
      <w:r>
        <w:rPr>
          <w:b/>
        </w:rPr>
        <w:t>Step 3 - summary().</w:t>
      </w:r>
      <w:r>
        <w:t xml:space="preserve"> FAIL if any high-severity exact failure or confident judge failure; otherwise PASS; downgraded to </w:t>
      </w:r>
      <w:r>
        <w:rPr>
          <w:rFonts w:ascii="Consolas" w:hAnsi="Consolas"/>
          <w:color w:val="6A1B9A"/>
          <w:sz w:val="19"/>
        </w:rPr>
        <w:t>PASS_WITH_PENDING_REVIEW</w:t>
      </w:r>
      <w:r>
        <w:t xml:space="preserve"> if anything is queued for a human.</w:t>
      </w:r>
    </w:p>
    <w:p>
      <w:pPr>
        <w:pStyle w:val="Heading2"/>
      </w:pPr>
      <w:r>
        <w:t>7.6 ValidatorAgent</w:t>
      </w:r>
    </w:p>
    <w:p>
      <w:r>
        <w:t xml:space="preserve">Pure evaluation - no device and no model. Every verdict is </w:t>
      </w:r>
      <w:r>
        <w:rPr>
          <w:rFonts w:ascii="Consolas" w:hAnsi="Consolas"/>
          <w:color w:val="6A1B9A"/>
          <w:sz w:val="19"/>
        </w:rPr>
        <w:t>{id, category, title, verdict, metrics, logs}</w:t>
      </w:r>
      <w:r>
        <w:t>.</w:t>
      </w:r>
    </w:p>
    <w:p>
      <w:r>
        <w:rPr>
          <w:b/>
          <w:color w:val="4527A0"/>
          <w:sz w:val="18"/>
        </w:rPr>
        <w:t>Table 15 - Verdict rules</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val="clear" w:color="auto" w:fill="4527A0"/>
          </w:tcPr>
          <w:p>
            <w:r/>
            <w:r>
              <w:rPr>
                <w:b/>
                <w:color w:val="FFFFFF"/>
                <w:sz w:val="18"/>
              </w:rPr>
              <w:t>Category</w:t>
            </w:r>
          </w:p>
        </w:tc>
        <w:tc>
          <w:tcPr>
            <w:tcW w:type="dxa" w:w="5953"/>
            <w:shd w:val="clear" w:color="auto" w:fill="4527A0"/>
          </w:tcPr>
          <w:p>
            <w:r/>
            <w:r>
              <w:rPr>
                <w:b/>
                <w:color w:val="FFFFFF"/>
                <w:sz w:val="18"/>
              </w:rPr>
              <w:t>Rule</w:t>
            </w:r>
          </w:p>
        </w:tc>
        <w:tc>
          <w:tcPr>
            <w:tcW w:type="dxa" w:w="2268"/>
            <w:shd w:val="clear" w:color="auto" w:fill="4527A0"/>
          </w:tcPr>
          <w:p>
            <w:r/>
            <w:r>
              <w:rPr>
                <w:b/>
                <w:color w:val="FFFFFF"/>
                <w:sz w:val="18"/>
              </w:rPr>
              <w:t>Metrics</w:t>
            </w:r>
          </w:p>
        </w:tc>
      </w:tr>
      <w:tr>
        <w:tc>
          <w:tcPr>
            <w:tcW w:type="dxa" w:w="1417"/>
          </w:tcPr>
          <w:p>
            <w:r/>
            <w:r>
              <w:rPr>
                <w:sz w:val="18"/>
              </w:rPr>
              <w:t>gameplay</w:t>
            </w:r>
          </w:p>
        </w:tc>
        <w:tc>
          <w:tcPr>
            <w:tcW w:type="dxa" w:w="5953"/>
          </w:tcPr>
          <w:p>
            <w:r/>
            <w:r>
              <w:rPr>
                <w:sz w:val="18"/>
              </w:rPr>
              <w:t>FAIL if no live match reached (reached_match false and 0 monkeys and 0 rounds). Otherwise PASS ('reached live match and completed gameplay steps'). Suite-name matching (mc1-mc7) exists for Minecraft only; for Bloons the T-suite results are listed in logs only when the verdict is FAIL (see section 15).</w:t>
            </w:r>
          </w:p>
        </w:tc>
        <w:tc>
          <w:tcPr>
            <w:tcW w:type="dxa" w:w="2268"/>
          </w:tcPr>
          <w:p>
            <w:r/>
            <w:r>
              <w:rPr>
                <w:sz w:val="18"/>
              </w:rPr>
              <w:t>monkeys_placed, rounds_reached, target</w:t>
            </w:r>
          </w:p>
        </w:tc>
      </w:tr>
      <w:tr>
        <w:tc>
          <w:tcPr>
            <w:tcW w:type="dxa" w:w="1417"/>
            <w:shd w:val="clear" w:color="auto" w:fill="F3F0FA"/>
          </w:tcPr>
          <w:p>
            <w:r/>
            <w:r>
              <w:rPr>
                <w:sz w:val="18"/>
              </w:rPr>
              <w:t>performance</w:t>
            </w:r>
          </w:p>
        </w:tc>
        <w:tc>
          <w:tcPr>
            <w:tcW w:type="dxa" w:w="5953"/>
            <w:shd w:val="clear" w:color="auto" w:fill="F3F0FA"/>
          </w:tcPr>
          <w:p>
            <w:r/>
            <w:r>
              <w:rPr>
                <w:rFonts w:ascii="Consolas" w:hAnsi="Consolas"/>
                <w:color w:val="6A1B9A"/>
                <w:sz w:val="18"/>
              </w:rPr>
              <w:t>no_crash</w:t>
            </w:r>
            <w:r>
              <w:rPr>
                <w:sz w:val="18"/>
              </w:rPr>
              <w:t xml:space="preserve"> check -&gt; PASS iff the session completed. Otherwise INCONCLUSIVE if no FPS samples, FAIL if PerformanceAgent status is FAIL, else PASS. Issues copied to logs.</w:t>
            </w:r>
          </w:p>
        </w:tc>
        <w:tc>
          <w:tcPr>
            <w:tcW w:type="dxa" w:w="2268"/>
            <w:shd w:val="clear" w:color="auto" w:fill="F3F0FA"/>
          </w:tcPr>
          <w:p>
            <w:r/>
            <w:r>
              <w:rPr>
                <w:sz w:val="18"/>
              </w:rPr>
              <w:t>avg_fps, peak_memory_mb, samples</w:t>
            </w:r>
          </w:p>
        </w:tc>
      </w:tr>
      <w:tr>
        <w:tc>
          <w:tcPr>
            <w:tcW w:type="dxa" w:w="1417"/>
          </w:tcPr>
          <w:p>
            <w:r/>
            <w:r>
              <w:rPr>
                <w:sz w:val="18"/>
              </w:rPr>
              <w:t>compliance</w:t>
            </w:r>
          </w:p>
        </w:tc>
        <w:tc>
          <w:tcPr>
            <w:tcW w:type="dxa" w:w="5953"/>
          </w:tcPr>
          <w:p>
            <w:r/>
            <w:r>
              <w:rPr>
                <w:sz w:val="18"/>
              </w:rPr>
              <w:t xml:space="preserve">INCONCLUSIVE if never inspected. FAIL if any </w:t>
            </w:r>
            <w:r>
              <w:rPr>
                <w:rFonts w:ascii="Consolas" w:hAnsi="Consolas"/>
                <w:color w:val="6A1B9A"/>
                <w:sz w:val="18"/>
              </w:rPr>
              <w:t>element_present</w:t>
            </w:r>
            <w:r>
              <w:rPr>
                <w:sz w:val="18"/>
              </w:rPr>
              <w:t xml:space="preserve"> text missing or summary FAIL. PARTIAL if a </w:t>
            </w:r>
            <w:r>
              <w:rPr>
                <w:rFonts w:ascii="Consolas" w:hAnsi="Consolas"/>
                <w:color w:val="6A1B9A"/>
                <w:sz w:val="18"/>
              </w:rPr>
              <w:t>timing</w:t>
            </w:r>
            <w:r>
              <w:rPr>
                <w:sz w:val="18"/>
              </w:rPr>
              <w:t xml:space="preserve"> check exists (not measurable from one frame) or summary is PASS_WITH_PENDING_REVIEW. Otherwise PASS.</w:t>
            </w:r>
          </w:p>
        </w:tc>
        <w:tc>
          <w:tcPr>
            <w:tcW w:type="dxa" w:w="2268"/>
          </w:tcPr>
          <w:p>
            <w:r/>
            <w:r>
              <w:rPr>
                <w:sz w:val="18"/>
              </w:rPr>
              <w:t>scene, exact_failed, pending_review</w:t>
            </w:r>
          </w:p>
        </w:tc>
      </w:tr>
    </w:tbl>
    <w:p/>
    <w:p>
      <w:pPr>
        <w:pStyle w:val="Heading2"/>
      </w:pPr>
      <w:r>
        <w:t>7.7 RecoveryAgent (decision-loop variant)</w:t>
      </w:r>
    </w:p>
    <w:p>
      <w:r>
        <w:t xml:space="preserve">Separate from the orchestrator's </w:t>
      </w:r>
      <w:r>
        <w:rPr>
          <w:rFonts w:ascii="Consolas" w:hAnsi="Consolas"/>
          <w:color w:val="6A1B9A"/>
          <w:sz w:val="19"/>
        </w:rPr>
        <w:t>self_heal()</w:t>
      </w:r>
      <w:r>
        <w:t xml:space="preserve">. Driven by </w:t>
      </w:r>
      <w:r>
        <w:rPr>
          <w:rFonts w:ascii="Consolas" w:hAnsi="Consolas"/>
          <w:color w:val="6A1B9A"/>
          <w:sz w:val="19"/>
        </w:rPr>
        <w:t>AgentMemory</w:t>
      </w:r>
      <w:r>
        <w:t xml:space="preserve">: </w:t>
      </w:r>
      <w:r>
        <w:rPr>
          <w:rFonts w:ascii="Consolas" w:hAnsi="Consolas"/>
          <w:color w:val="6A1B9A"/>
          <w:sz w:val="19"/>
        </w:rPr>
        <w:t>should_recover()</w:t>
      </w:r>
      <w:r>
        <w:t xml:space="preserve"> is true when the same scene has been seen </w:t>
      </w:r>
      <w:r>
        <w:rPr>
          <w:rFonts w:ascii="Consolas" w:hAnsi="Consolas"/>
          <w:color w:val="6A1B9A"/>
          <w:sz w:val="19"/>
        </w:rPr>
        <w:t>SAME_SCENE_RECOVERY_THRESHOLD</w:t>
      </w:r>
      <w:r>
        <w:t xml:space="preserve"> (5) times in a row. </w:t>
      </w:r>
      <w:r>
        <w:rPr>
          <w:rFonts w:ascii="Consolas" w:hAnsi="Consolas"/>
          <w:color w:val="6A1B9A"/>
          <w:sz w:val="19"/>
        </w:rPr>
        <w:t>recover()</w:t>
      </w:r>
      <w:r>
        <w:t xml:space="preserve"> waits out loading screens, taps the first button of a reported blocking modal, taps 'OK' on dialogs, otherwise nudges the app with </w:t>
      </w:r>
      <w:r>
        <w:rPr>
          <w:rFonts w:ascii="Consolas" w:hAnsi="Consolas"/>
          <w:color w:val="6A1B9A"/>
          <w:sz w:val="19"/>
        </w:rPr>
        <w:t>monkey -p &lt;pkg&gt; 1</w:t>
      </w:r>
      <w:r>
        <w:t>; after 3 failed attempts it force-stops and relaunches.</w:t>
      </w:r>
    </w:p>
    <w:p>
      <w:pPr>
        <w:pStyle w:val="Heading2"/>
      </w:pPr>
      <w:r>
        <w:t>7.8 ReportAgent</w:t>
      </w:r>
    </w:p>
    <w:p>
      <w:r>
        <w:t xml:space="preserve">Reads results.json plus test_plan.json and map_store.json. </w:t>
      </w:r>
      <w:r>
        <w:rPr>
          <w:rFonts w:ascii="Consolas" w:hAnsi="Consolas"/>
          <w:color w:val="6A1B9A"/>
          <w:sz w:val="19"/>
        </w:rPr>
        <w:t>generate_json_report()</w:t>
      </w:r>
      <w:r>
        <w:t xml:space="preserve"> writes </w:t>
      </w:r>
      <w:r>
        <w:rPr>
          <w:rFonts w:ascii="Consolas" w:hAnsi="Consolas"/>
          <w:color w:val="6A1B9A"/>
          <w:sz w:val="19"/>
        </w:rPr>
        <w:t>outputs/reports/scan_report_&lt;YYYYMMDD_HHMMSS&gt;.json</w:t>
      </w:r>
      <w:r>
        <w:t xml:space="preserve"> (game, model, totals per verdict, map coverage, per-result metrics/logs/duration). </w:t>
      </w:r>
      <w:r>
        <w:rPr>
          <w:rFonts w:ascii="Consolas" w:hAnsi="Consolas"/>
          <w:color w:val="6A1B9A"/>
          <w:sz w:val="19"/>
        </w:rPr>
        <w:t>generate_report()</w:t>
      </w:r>
      <w:r>
        <w:t xml:space="preserve"> also writes a self-contained, colour-coded HTML dashboard with summary cards and a results table. It can be regenerated any time with </w:t>
      </w:r>
      <w:r>
        <w:rPr>
          <w:rFonts w:ascii="Consolas" w:hAnsi="Consolas"/>
          <w:color w:val="6A1B9A"/>
          <w:sz w:val="19"/>
        </w:rPr>
        <w:t>python main.py --report</w:t>
      </w:r>
      <w:r>
        <w:t>.</w:t>
      </w:r>
    </w:p>
    <w:p>
      <w:pPr>
        <w:pStyle w:val="Heading2"/>
      </w:pPr>
      <w:r>
        <w:t>7.9 VisionAgent, DecisionAgent, OracleAgent and AgentMemory (per-step decision loop)</w:t>
      </w:r>
    </w:p>
    <w:p>
      <w:r>
        <w:t>These agents form the open-ended *perceive -&gt; decide -&gt; act -&gt; verify* loop ("Path A" in the RL design doc). The production orchestrator uses scripted navigate()/play() instead, so these are the extension point for LLM- or RL-driven exploration.</w:t>
      </w:r>
    </w:p>
    <w:p>
      <w:pPr>
        <w:pStyle w:val="ListBullet"/>
      </w:pPr>
      <w:r>
        <w:rPr>
          <w:b/>
        </w:rPr>
        <w:t>VisionAgent.observe(screenshot, ui_texts)</w:t>
      </w:r>
      <w:r>
        <w:t xml:space="preserve"> - never decides actions; returns JSON </w:t>
      </w:r>
      <w:r>
        <w:rPr>
          <w:rFonts w:ascii="Consolas" w:hAnsi="Consolas"/>
          <w:color w:val="6A1B9A"/>
          <w:sz w:val="19"/>
        </w:rPr>
        <w:t>{scene, blocking_modal, resources{cash,lives,round}, actionable_elements[{label,kind,x,y,enabled}], confidence}</w:t>
      </w:r>
      <w:r>
        <w:t xml:space="preserve"> with the scene enum built from the Bloons vocabulary. Unparseable output -&gt; </w:t>
      </w:r>
      <w:r>
        <w:rPr>
          <w:rFonts w:ascii="Consolas" w:hAnsi="Consolas"/>
          <w:color w:val="6A1B9A"/>
          <w:sz w:val="19"/>
        </w:rPr>
        <w:t>{scene: unknown, confidence: 0}</w:t>
      </w:r>
      <w:r>
        <w:t>.</w:t>
      </w:r>
    </w:p>
    <w:p>
      <w:pPr>
        <w:pStyle w:val="ListBullet"/>
      </w:pPr>
      <w:r>
        <w:rPr>
          <w:b/>
        </w:rPr>
        <w:t>DecisionAgent.decide(state, memory)</w:t>
      </w:r>
      <w:r>
        <w:t xml:space="preserve"> - never sees screenshots; receives mission, objective, state and the last 8 history entries, returns exactly one JSON action (tap/wait/swipe_*/done) with no coordinates. </w:t>
      </w:r>
      <w:r>
        <w:rPr>
          <w:rFonts w:ascii="Consolas" w:hAnsi="Consolas"/>
          <w:color w:val="6A1B9A"/>
          <w:sz w:val="19"/>
        </w:rPr>
        <w:t>make_decision_policy()</w:t>
      </w:r>
      <w:r>
        <w:t xml:space="preserve"> returns an </w:t>
      </w:r>
      <w:r>
        <w:rPr>
          <w:rFonts w:ascii="Consolas" w:hAnsi="Consolas"/>
          <w:color w:val="6A1B9A"/>
          <w:sz w:val="19"/>
        </w:rPr>
        <w:t>RLDecisionAgent</w:t>
      </w:r>
      <w:r>
        <w:t xml:space="preserve"> when </w:t>
      </w:r>
      <w:r>
        <w:rPr>
          <w:rFonts w:ascii="Consolas" w:hAnsi="Consolas"/>
          <w:color w:val="6A1B9A"/>
          <w:sz w:val="19"/>
        </w:rPr>
        <w:t>USE_RL_POLICY</w:t>
      </w:r>
      <w:r>
        <w:t xml:space="preserve"> is on and a Q-table exists.</w:t>
      </w:r>
    </w:p>
    <w:p>
      <w:pPr>
        <w:pStyle w:val="ListBullet"/>
      </w:pPr>
      <w:r>
        <w:rPr>
          <w:b/>
        </w:rPr>
        <w:t>OracleAgent.verify(state)</w:t>
      </w:r>
      <w:r>
        <w:t xml:space="preserve"> - PASS on victory or when </w:t>
      </w:r>
      <w:r>
        <w:rPr>
          <w:rFonts w:ascii="Consolas" w:hAnsi="Consolas"/>
          <w:color w:val="6A1B9A"/>
          <w:sz w:val="19"/>
        </w:rPr>
        <w:t>GAME.is_goal_reached()</w:t>
      </w:r>
      <w:r>
        <w:t xml:space="preserve"> (round &gt;= 10), FAIL on defeat, otherwise RUNNING.</w:t>
      </w:r>
    </w:p>
    <w:p>
      <w:pPr>
        <w:pStyle w:val="ListBullet"/>
      </w:pPr>
      <w:r>
        <w:rPr>
          <w:b/>
        </w:rPr>
        <w:t>ExecutorAgent.execute(decision, state)</w:t>
      </w:r>
      <w:r>
        <w:t xml:space="preserve"> - maps the label in the decision to an element's x/y from the vision state and taps it.</w:t>
      </w:r>
    </w:p>
    <w:p>
      <w:pPr>
        <w:pStyle w:val="Heading3"/>
      </w:pPr>
      <w:r>
        <w:t>7.9.1 AgentMemory (src/core/memory.py)</w:t>
      </w:r>
    </w:p>
    <w:p>
      <w:r>
        <w:t>A dataclass holding the short-term working memory of the decision loop:</w:t>
      </w:r>
    </w:p>
    <w:p>
      <w:r>
        <w:rPr>
          <w:b/>
          <w:color w:val="4527A0"/>
          <w:sz w:val="18"/>
        </w:rPr>
        <w:t>Table 16 - AgentMemory fields</w:t>
      </w:r>
    </w:p>
    <w:tbl>
      <w:tblPr>
        <w:tblStyle w:val="TableGrid"/>
        <w:tblW w:type="auto" w:w="0"/>
        <w:jc w:val="center"/>
        <w:tblLook w:firstColumn="1" w:firstRow="1" w:lastColumn="0" w:lastRow="0" w:noHBand="0" w:noVBand="1" w:val="04A0"/>
      </w:tblPr>
      <w:tblGrid>
        <w:gridCol w:w="3324"/>
        <w:gridCol w:w="3324"/>
        <w:gridCol w:w="3324"/>
      </w:tblGrid>
      <w:tr>
        <w:tc>
          <w:tcPr>
            <w:tcW w:type="dxa" w:w="2154"/>
            <w:shd w:val="clear" w:color="auto" w:fill="4527A0"/>
          </w:tcPr>
          <w:p>
            <w:r/>
            <w:r>
              <w:rPr>
                <w:b/>
                <w:color w:val="FFFFFF"/>
                <w:sz w:val="18"/>
              </w:rPr>
              <w:t>Field</w:t>
            </w:r>
          </w:p>
        </w:tc>
        <w:tc>
          <w:tcPr>
            <w:tcW w:type="dxa" w:w="2835"/>
            <w:shd w:val="clear" w:color="auto" w:fill="4527A0"/>
          </w:tcPr>
          <w:p>
            <w:r/>
            <w:r>
              <w:rPr>
                <w:b/>
                <w:color w:val="FFFFFF"/>
                <w:sz w:val="18"/>
              </w:rPr>
              <w:t>Default</w:t>
            </w:r>
          </w:p>
        </w:tc>
        <w:tc>
          <w:tcPr>
            <w:tcW w:type="dxa" w:w="4649"/>
            <w:shd w:val="clear" w:color="auto" w:fill="4527A0"/>
          </w:tcPr>
          <w:p>
            <w:r/>
            <w:r>
              <w:rPr>
                <w:b/>
                <w:color w:val="FFFFFF"/>
                <w:sz w:val="18"/>
              </w:rPr>
              <w:t>Purpose</w:t>
            </w:r>
          </w:p>
        </w:tc>
      </w:tr>
      <w:tr>
        <w:tc>
          <w:tcPr>
            <w:tcW w:type="dxa" w:w="2154"/>
          </w:tcPr>
          <w:p>
            <w:r/>
            <w:r>
              <w:rPr>
                <w:sz w:val="18"/>
              </w:rPr>
              <w:t>mission</w:t>
            </w:r>
          </w:p>
        </w:tc>
        <w:tc>
          <w:tcPr>
            <w:tcW w:type="dxa" w:w="2835"/>
          </w:tcPr>
          <w:p>
            <w:r/>
            <w:r>
              <w:rPr>
                <w:sz w:val="18"/>
              </w:rPr>
              <w:t>"Reach Round 10 on Monkey Meadow"</w:t>
            </w:r>
          </w:p>
        </w:tc>
        <w:tc>
          <w:tcPr>
            <w:tcW w:type="dxa" w:w="4649"/>
          </w:tcPr>
          <w:p>
            <w:r/>
            <w:r>
              <w:rPr>
                <w:sz w:val="18"/>
              </w:rPr>
              <w:t>Long-term goal passed to DecisionAgent</w:t>
            </w:r>
          </w:p>
        </w:tc>
      </w:tr>
      <w:tr>
        <w:tc>
          <w:tcPr>
            <w:tcW w:type="dxa" w:w="2154"/>
            <w:shd w:val="clear" w:color="auto" w:fill="F3F0FA"/>
          </w:tcPr>
          <w:p>
            <w:r/>
            <w:r>
              <w:rPr>
                <w:sz w:val="18"/>
              </w:rPr>
              <w:t>objective</w:t>
            </w:r>
          </w:p>
        </w:tc>
        <w:tc>
          <w:tcPr>
            <w:tcW w:type="dxa" w:w="2835"/>
            <w:shd w:val="clear" w:color="auto" w:fill="F3F0FA"/>
          </w:tcPr>
          <w:p>
            <w:r/>
            <w:r>
              <w:rPr>
                <w:sz w:val="18"/>
              </w:rPr>
              <w:t>"Launch Game"</w:t>
            </w:r>
          </w:p>
        </w:tc>
        <w:tc>
          <w:tcPr>
            <w:tcW w:type="dxa" w:w="4649"/>
            <w:shd w:val="clear" w:color="auto" w:fill="F3F0FA"/>
          </w:tcPr>
          <w:p>
            <w:r/>
            <w:r>
              <w:rPr>
                <w:sz w:val="18"/>
              </w:rPr>
              <w:t xml:space="preserve">Current sub-goal; set from </w:t>
            </w:r>
            <w:r>
              <w:rPr>
                <w:rFonts w:ascii="Consolas" w:hAnsi="Consolas"/>
                <w:color w:val="6A1B9A"/>
                <w:sz w:val="18"/>
              </w:rPr>
              <w:t>GAME.objective_for_scene(scene)</w:t>
            </w:r>
            <w:r>
              <w:rPr>
                <w:sz w:val="18"/>
              </w:rPr>
              <w:t xml:space="preserve"> by </w:t>
            </w:r>
            <w:r>
              <w:rPr>
                <w:rFonts w:ascii="Consolas" w:hAnsi="Consolas"/>
                <w:color w:val="6A1B9A"/>
                <w:sz w:val="18"/>
              </w:rPr>
              <w:t>src/models/objectives.py</w:t>
            </w:r>
          </w:p>
        </w:tc>
      </w:tr>
      <w:tr>
        <w:tc>
          <w:tcPr>
            <w:tcW w:type="dxa" w:w="2154"/>
          </w:tcPr>
          <w:p>
            <w:r/>
            <w:r>
              <w:rPr>
                <w:sz w:val="18"/>
              </w:rPr>
              <w:t>scene / previous_scene</w:t>
            </w:r>
          </w:p>
        </w:tc>
        <w:tc>
          <w:tcPr>
            <w:tcW w:type="dxa" w:w="2835"/>
          </w:tcPr>
          <w:p>
            <w:r/>
            <w:r>
              <w:rPr>
                <w:sz w:val="18"/>
              </w:rPr>
              <w:t>"unknown"</w:t>
            </w:r>
          </w:p>
        </w:tc>
        <w:tc>
          <w:tcPr>
            <w:tcW w:type="dxa" w:w="4649"/>
          </w:tcPr>
          <w:p>
            <w:r/>
            <w:r>
              <w:rPr>
                <w:sz w:val="18"/>
              </w:rPr>
              <w:t>Current and last perceived scene</w:t>
            </w:r>
          </w:p>
        </w:tc>
      </w:tr>
      <w:tr>
        <w:tc>
          <w:tcPr>
            <w:tcW w:type="dxa" w:w="2154"/>
            <w:shd w:val="clear" w:color="auto" w:fill="F3F0FA"/>
          </w:tcPr>
          <w:p>
            <w:r/>
            <w:r>
              <w:rPr>
                <w:sz w:val="18"/>
              </w:rPr>
              <w:t>confidence</w:t>
            </w:r>
          </w:p>
        </w:tc>
        <w:tc>
          <w:tcPr>
            <w:tcW w:type="dxa" w:w="2835"/>
            <w:shd w:val="clear" w:color="auto" w:fill="F3F0FA"/>
          </w:tcPr>
          <w:p>
            <w:r/>
            <w:r>
              <w:rPr>
                <w:sz w:val="18"/>
              </w:rPr>
              <w:t>0.0</w:t>
            </w:r>
          </w:p>
        </w:tc>
        <w:tc>
          <w:tcPr>
            <w:tcW w:type="dxa" w:w="4649"/>
            <w:shd w:val="clear" w:color="auto" w:fill="F3F0FA"/>
          </w:tcPr>
          <w:p>
            <w:r/>
            <w:r>
              <w:rPr>
                <w:sz w:val="18"/>
              </w:rPr>
              <w:t>VisionAgent confidence for the current scene</w:t>
            </w:r>
          </w:p>
        </w:tc>
      </w:tr>
      <w:tr>
        <w:tc>
          <w:tcPr>
            <w:tcW w:type="dxa" w:w="2154"/>
          </w:tcPr>
          <w:p>
            <w:r/>
            <w:r>
              <w:rPr>
                <w:sz w:val="18"/>
              </w:rPr>
              <w:t>history</w:t>
            </w:r>
          </w:p>
        </w:tc>
        <w:tc>
          <w:tcPr>
            <w:tcW w:type="dxa" w:w="2835"/>
          </w:tcPr>
          <w:p>
            <w:r/>
            <w:r>
              <w:rPr>
                <w:sz w:val="18"/>
              </w:rPr>
              <w:t>[]</w:t>
            </w:r>
          </w:p>
        </w:tc>
        <w:tc>
          <w:tcPr>
            <w:tcW w:type="dxa" w:w="4649"/>
          </w:tcPr>
          <w:p>
            <w:r/>
            <w:r>
              <w:rPr>
                <w:sz w:val="18"/>
              </w:rPr>
              <w:t xml:space="preserve">Last 50 </w:t>
            </w:r>
            <w:r>
              <w:rPr>
                <w:rFonts w:ascii="Consolas" w:hAnsi="Consolas"/>
                <w:color w:val="6A1B9A"/>
                <w:sz w:val="18"/>
              </w:rPr>
              <w:t>{scene, decision}</w:t>
            </w:r>
            <w:r>
              <w:rPr>
                <w:sz w:val="18"/>
              </w:rPr>
              <w:t xml:space="preserve"> entries (FIFO); DecisionAgent sees the last 8</w:t>
            </w:r>
          </w:p>
        </w:tc>
      </w:tr>
      <w:tr>
        <w:tc>
          <w:tcPr>
            <w:tcW w:type="dxa" w:w="2154"/>
            <w:shd w:val="clear" w:color="auto" w:fill="F3F0FA"/>
          </w:tcPr>
          <w:p>
            <w:r/>
            <w:r>
              <w:rPr>
                <w:sz w:val="18"/>
              </w:rPr>
              <w:t>visited_scenes</w:t>
            </w:r>
          </w:p>
        </w:tc>
        <w:tc>
          <w:tcPr>
            <w:tcW w:type="dxa" w:w="2835"/>
            <w:shd w:val="clear" w:color="auto" w:fill="F3F0FA"/>
          </w:tcPr>
          <w:p>
            <w:r/>
            <w:r>
              <w:rPr>
                <w:sz w:val="18"/>
              </w:rPr>
              <w:t>[]</w:t>
            </w:r>
          </w:p>
        </w:tc>
        <w:tc>
          <w:tcPr>
            <w:tcW w:type="dxa" w:w="4649"/>
            <w:shd w:val="clear" w:color="auto" w:fill="F3F0FA"/>
          </w:tcPr>
          <w:p>
            <w:r/>
            <w:r>
              <w:rPr>
                <w:sz w:val="18"/>
              </w:rPr>
              <w:t>Unique scenes seen in order (coverage)</w:t>
            </w:r>
          </w:p>
        </w:tc>
      </w:tr>
      <w:tr>
        <w:tc>
          <w:tcPr>
            <w:tcW w:type="dxa" w:w="2154"/>
          </w:tcPr>
          <w:p>
            <w:r/>
            <w:r>
              <w:rPr>
                <w:sz w:val="18"/>
              </w:rPr>
              <w:t>recovery_attempts</w:t>
            </w:r>
          </w:p>
        </w:tc>
        <w:tc>
          <w:tcPr>
            <w:tcW w:type="dxa" w:w="2835"/>
          </w:tcPr>
          <w:p>
            <w:r/>
            <w:r>
              <w:rPr>
                <w:sz w:val="18"/>
              </w:rPr>
              <w:t>0</w:t>
            </w:r>
          </w:p>
        </w:tc>
        <w:tc>
          <w:tcPr>
            <w:tcW w:type="dxa" w:w="4649"/>
          </w:tcPr>
          <w:p>
            <w:r/>
            <w:r>
              <w:rPr>
                <w:sz w:val="18"/>
              </w:rPr>
              <w:t>Incremented by RecoveryAgent; relaunch after 3</w:t>
            </w:r>
          </w:p>
        </w:tc>
      </w:tr>
      <w:tr>
        <w:tc>
          <w:tcPr>
            <w:tcW w:type="dxa" w:w="2154"/>
            <w:shd w:val="clear" w:color="auto" w:fill="F3F0FA"/>
          </w:tcPr>
          <w:p>
            <w:r/>
            <w:r>
              <w:rPr>
                <w:sz w:val="18"/>
              </w:rPr>
              <w:t>same_scene_count</w:t>
            </w:r>
          </w:p>
        </w:tc>
        <w:tc>
          <w:tcPr>
            <w:tcW w:type="dxa" w:w="2835"/>
            <w:shd w:val="clear" w:color="auto" w:fill="F3F0FA"/>
          </w:tcPr>
          <w:p>
            <w:r/>
            <w:r>
              <w:rPr>
                <w:sz w:val="18"/>
              </w:rPr>
              <w:t>0</w:t>
            </w:r>
          </w:p>
        </w:tc>
        <w:tc>
          <w:tcPr>
            <w:tcW w:type="dxa" w:w="4649"/>
            <w:shd w:val="clear" w:color="auto" w:fill="F3F0FA"/>
          </w:tcPr>
          <w:p>
            <w:r/>
            <w:r>
              <w:rPr>
                <w:sz w:val="18"/>
              </w:rPr>
              <w:t>Consecutive identical scenes - stuck detector (threshold 5) and RL stuck penalty</w:t>
            </w:r>
          </w:p>
        </w:tc>
      </w:tr>
      <w:tr>
        <w:tc>
          <w:tcPr>
            <w:tcW w:type="dxa" w:w="2154"/>
          </w:tcPr>
          <w:p>
            <w:r/>
            <w:r>
              <w:rPr>
                <w:sz w:val="18"/>
              </w:rPr>
              <w:t>last_action</w:t>
            </w:r>
          </w:p>
        </w:tc>
        <w:tc>
          <w:tcPr>
            <w:tcW w:type="dxa" w:w="2835"/>
          </w:tcPr>
          <w:p>
            <w:r/>
            <w:r>
              <w:rPr>
                <w:sz w:val="18"/>
              </w:rPr>
              <w:t>None</w:t>
            </w:r>
          </w:p>
        </w:tc>
        <w:tc>
          <w:tcPr>
            <w:tcW w:type="dxa" w:w="4649"/>
          </w:tcPr>
          <w:p>
            <w:r/>
            <w:r>
              <w:rPr>
                <w:sz w:val="18"/>
              </w:rPr>
              <w:t>Most recent decision</w:t>
            </w:r>
          </w:p>
        </w:tc>
      </w:tr>
    </w:tbl>
    <w:p/>
    <w:p>
      <w:r>
        <w:rPr>
          <w:rFonts w:ascii="Consolas" w:hAnsi="Consolas"/>
          <w:color w:val="6A1B9A"/>
          <w:sz w:val="19"/>
        </w:rPr>
        <w:t>update_scene(state)</w:t>
      </w:r>
      <w:r>
        <w:t xml:space="preserve"> shifts scene -&gt; previous_scene, stores the new scene/confidence, increments or resets </w:t>
      </w:r>
      <w:r>
        <w:rPr>
          <w:rFonts w:ascii="Consolas" w:hAnsi="Consolas"/>
          <w:color w:val="6A1B9A"/>
          <w:sz w:val="19"/>
        </w:rPr>
        <w:t>same_scene_count</w:t>
      </w:r>
      <w:r>
        <w:t xml:space="preserve">, and appends unseen scenes to </w:t>
      </w:r>
      <w:r>
        <w:rPr>
          <w:rFonts w:ascii="Consolas" w:hAnsi="Consolas"/>
          <w:color w:val="6A1B9A"/>
          <w:sz w:val="19"/>
        </w:rPr>
        <w:t>visited_scenes</w:t>
      </w:r>
      <w:r>
        <w:t xml:space="preserve">. </w:t>
      </w:r>
      <w:r>
        <w:rPr>
          <w:rFonts w:ascii="Consolas" w:hAnsi="Consolas"/>
          <w:color w:val="6A1B9A"/>
          <w:sz w:val="19"/>
        </w:rPr>
        <w:t>log_decision(decision)</w:t>
      </w:r>
      <w:r>
        <w:t xml:space="preserve"> sets </w:t>
      </w:r>
      <w:r>
        <w:rPr>
          <w:rFonts w:ascii="Consolas" w:hAnsi="Consolas"/>
          <w:color w:val="6A1B9A"/>
          <w:sz w:val="19"/>
        </w:rPr>
        <w:t>last_action</w:t>
      </w:r>
      <w:r>
        <w:t xml:space="preserve"> and appends to the bounded history.</w:t>
      </w:r>
    </w:p>
    <w:p>
      <w:r>
        <w:br w:type="page"/>
      </w:r>
    </w:p>
    <w:p>
      <w:pPr>
        <w:pStyle w:val="Heading1"/>
      </w:pPr>
      <w:r>
        <w:t>8. The Bloons TD6 Game Plugin</w:t>
      </w:r>
    </w:p>
    <w:p>
      <w:pPr>
        <w:pStyle w:val="Heading2"/>
      </w:pPr>
      <w:r>
        <w:t>8.1 Plugin system</w:t>
      </w:r>
    </w:p>
    <w:p>
      <w:r>
        <w:t xml:space="preserve">Every game is a </w:t>
      </w:r>
      <w:r>
        <w:rPr>
          <w:rFonts w:ascii="Consolas" w:hAnsi="Consolas"/>
          <w:color w:val="6A1B9A"/>
          <w:sz w:val="19"/>
        </w:rPr>
        <w:t>GameProfile</w:t>
      </w:r>
      <w:r>
        <w:t xml:space="preserve"> subclass registered with </w:t>
      </w:r>
      <w:r>
        <w:rPr>
          <w:rFonts w:ascii="Consolas" w:hAnsi="Consolas"/>
          <w:color w:val="6A1B9A"/>
          <w:sz w:val="19"/>
        </w:rPr>
        <w:t>@register</w:t>
      </w:r>
      <w:r>
        <w:t xml:space="preserve"> (</w:t>
      </w:r>
      <w:r>
        <w:rPr>
          <w:rFonts w:ascii="Consolas" w:hAnsi="Consolas"/>
          <w:color w:val="6A1B9A"/>
          <w:sz w:val="19"/>
        </w:rPr>
        <w:t>src/games/registry.py</w:t>
      </w:r>
      <w:r>
        <w:t xml:space="preserve">). </w:t>
      </w:r>
      <w:r>
        <w:rPr>
          <w:rFonts w:ascii="Consolas" w:hAnsi="Consolas"/>
          <w:color w:val="6A1B9A"/>
          <w:sz w:val="19"/>
        </w:rPr>
        <w:t>GameProfile</w:t>
      </w:r>
      <w:r>
        <w:t xml:space="preserve"> is genre-neutral (identity, mission, scene vocabulary, </w:t>
      </w:r>
      <w:r>
        <w:rPr>
          <w:rFonts w:ascii="Consolas" w:hAnsi="Consolas"/>
          <w:color w:val="6A1B9A"/>
          <w:sz w:val="19"/>
        </w:rPr>
        <w:t>build_requirements()</w:t>
      </w:r>
      <w:r>
        <w:t xml:space="preserve">, optional hooks such as </w:t>
      </w:r>
      <w:r>
        <w:rPr>
          <w:rFonts w:ascii="Consolas" w:hAnsi="Consolas"/>
          <w:color w:val="6A1B9A"/>
          <w:sz w:val="19"/>
        </w:rPr>
        <w:t>read_hud</w:t>
      </w:r>
      <w:r>
        <w:t xml:space="preserve">, </w:t>
      </w:r>
      <w:r>
        <w:rPr>
          <w:rFonts w:ascii="Consolas" w:hAnsi="Consolas"/>
          <w:color w:val="6A1B9A"/>
          <w:sz w:val="19"/>
        </w:rPr>
        <w:t>is_defeat</w:t>
      </w:r>
      <w:r>
        <w:t xml:space="preserve">, </w:t>
      </w:r>
      <w:r>
        <w:rPr>
          <w:rFonts w:ascii="Consolas" w:hAnsi="Consolas"/>
          <w:color w:val="6A1B9A"/>
          <w:sz w:val="19"/>
        </w:rPr>
        <w:t>on_main_menu</w:t>
      </w:r>
      <w:r>
        <w:t xml:space="preserve">, </w:t>
      </w:r>
      <w:r>
        <w:rPr>
          <w:rFonts w:ascii="Consolas" w:hAnsi="Consolas"/>
          <w:color w:val="6A1B9A"/>
          <w:sz w:val="19"/>
        </w:rPr>
        <w:t>play</w:t>
      </w:r>
      <w:r>
        <w:t xml:space="preserve">, </w:t>
      </w:r>
      <w:r>
        <w:rPr>
          <w:rFonts w:ascii="Consolas" w:hAnsi="Consolas"/>
          <w:color w:val="6A1B9A"/>
          <w:sz w:val="19"/>
        </w:rPr>
        <w:t>run_in_match_suite</w:t>
      </w:r>
      <w:r>
        <w:t xml:space="preserve">). Tower-defense concepts live in </w:t>
      </w:r>
      <w:r>
        <w:rPr>
          <w:rFonts w:ascii="Consolas" w:hAnsi="Consolas"/>
          <w:color w:val="6A1B9A"/>
          <w:sz w:val="19"/>
        </w:rPr>
        <w:t>TowerDefenseMixin</w:t>
      </w:r>
      <w:r>
        <w:t xml:space="preserve"> (</w:t>
      </w:r>
      <w:r>
        <w:rPr>
          <w:rFonts w:ascii="Consolas" w:hAnsi="Consolas"/>
          <w:color w:val="6A1B9A"/>
          <w:sz w:val="19"/>
        </w:rPr>
        <w:t>genre='tower_defense'</w:t>
      </w:r>
      <w:r>
        <w:t xml:space="preserve">, </w:t>
      </w:r>
      <w:r>
        <w:rPr>
          <w:rFonts w:ascii="Consolas" w:hAnsi="Consolas"/>
          <w:color w:val="6A1B9A"/>
          <w:sz w:val="19"/>
        </w:rPr>
        <w:t>cheapest_unit_cost</w:t>
      </w:r>
      <w:r>
        <w:t xml:space="preserve">, </w:t>
      </w:r>
      <w:r>
        <w:rPr>
          <w:rFonts w:ascii="Consolas" w:hAnsi="Consolas"/>
          <w:color w:val="6A1B9A"/>
          <w:sz w:val="19"/>
        </w:rPr>
        <w:t>cash_reserve</w:t>
      </w:r>
      <w:r>
        <w:t xml:space="preserve">, </w:t>
      </w:r>
      <w:r>
        <w:rPr>
          <w:rFonts w:ascii="Consolas" w:hAnsi="Consolas"/>
          <w:color w:val="6A1B9A"/>
          <w:sz w:val="19"/>
        </w:rPr>
        <w:t>max_units</w:t>
      </w:r>
      <w:r>
        <w:t>).</w:t>
      </w:r>
    </w:p>
    <w:tbl>
      <w:tblPr>
        <w:tblStyle w:val="TableGrid"/>
        <w:tblW w:type="auto" w:w="0"/>
        <w:tblLook w:firstColumn="1" w:firstRow="1" w:lastColumn="0" w:lastRow="0" w:noHBand="0" w:noVBand="1" w:val="04A0"/>
      </w:tblPr>
      <w:tblGrid>
        <w:gridCol w:w="9972"/>
      </w:tblGrid>
      <w:tr>
        <w:tc>
          <w:tcPr>
            <w:tcW w:type="dxa" w:w="9972"/>
            <w:shd w:val="clear" w:color="auto" w:fill="F5F5F5"/>
          </w:tcPr>
          <w:p>
            <w:r/>
            <w:r>
              <w:rPr>
                <w:rFonts w:ascii="Consolas" w:hAnsi="Consolas"/>
                <w:sz w:val="17"/>
              </w:rPr>
              <w:t>@register</w:t>
              <w:br/>
            </w:r>
            <w:r>
              <w:rPr>
                <w:rFonts w:ascii="Consolas" w:hAnsi="Consolas"/>
                <w:sz w:val="17"/>
              </w:rPr>
              <w:t>class BloonsTD6(TowerDefenseMixin, GameProfile):</w:t>
              <w:br/>
            </w:r>
            <w:r>
              <w:rPr>
                <w:rFonts w:ascii="Consolas" w:hAnsi="Consolas"/>
                <w:sz w:val="17"/>
              </w:rPr>
              <w:t xml:space="preserve">    game_id = "bloons_td6"</w:t>
              <w:br/>
            </w:r>
            <w:r>
              <w:rPr>
                <w:rFonts w:ascii="Consolas" w:hAnsi="Consolas"/>
                <w:sz w:val="17"/>
              </w:rPr>
              <w:t xml:space="preserve">    display_name = "Bloons TD 6"</w:t>
              <w:br/>
            </w:r>
            <w:r>
              <w:rPr>
                <w:rFonts w:ascii="Consolas" w:hAnsi="Consolas"/>
                <w:sz w:val="17"/>
              </w:rPr>
              <w:t xml:space="preserve">    package = config.GAME_PACKAGE            # com.netflix.NGP.BloonsTDSix</w:t>
              <w:br/>
            </w:r>
            <w:r>
              <w:rPr>
                <w:rFonts w:ascii="Consolas" w:hAnsi="Consolas"/>
                <w:sz w:val="17"/>
              </w:rPr>
              <w:t xml:space="preserve">    mission_summary = "Reach Round 10 on Monkey Meadow"</w:t>
              <w:br/>
            </w:r>
            <w:r>
              <w:rPr>
                <w:rFonts w:ascii="Consolas" w:hAnsi="Consolas"/>
                <w:sz w:val="17"/>
              </w:rPr>
              <w:t xml:space="preserve">    goal = dict(config.MISSION)</w:t>
              <w:br/>
            </w:r>
            <w:r>
              <w:rPr>
                <w:rFonts w:ascii="Consolas" w:hAnsi="Consolas"/>
                <w:sz w:val="17"/>
              </w:rPr>
              <w:t xml:space="preserve">    scene_vocabulary = _BLOONS_SCENES</w:t>
              <w:br/>
            </w:r>
            <w:r>
              <w:rPr>
                <w:rFonts w:ascii="Consolas" w:hAnsi="Consolas"/>
                <w:sz w:val="17"/>
              </w:rPr>
              <w:t xml:space="preserve">    rl_goal_scene = config.RL_GOAL_SCENE     # "in_game"</w:t>
            </w:r>
          </w:p>
        </w:tc>
      </w:tr>
    </w:tbl>
    <w:p/>
    <w:p>
      <w:r>
        <w:rPr>
          <w:b/>
          <w:color w:val="4527A0"/>
          <w:sz w:val="18"/>
        </w:rPr>
        <w:t>Table 17 - BloonsTD6 hooks</w:t>
      </w:r>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4527A0"/>
          </w:tcPr>
          <w:p>
            <w:r/>
            <w:r>
              <w:rPr>
                <w:b/>
                <w:color w:val="FFFFFF"/>
                <w:sz w:val="18"/>
              </w:rPr>
              <w:t>Hook</w:t>
            </w:r>
          </w:p>
        </w:tc>
        <w:tc>
          <w:tcPr>
            <w:tcW w:type="dxa" w:w="7087"/>
            <w:shd w:val="clear" w:color="auto" w:fill="4527A0"/>
          </w:tcPr>
          <w:p>
            <w:r/>
            <w:r>
              <w:rPr>
                <w:b/>
                <w:color w:val="FFFFFF"/>
                <w:sz w:val="18"/>
              </w:rPr>
              <w:t>Bloons implementation</w:t>
            </w:r>
          </w:p>
        </w:tc>
      </w:tr>
      <w:tr>
        <w:tc>
          <w:tcPr>
            <w:tcW w:type="dxa" w:w="2551"/>
          </w:tcPr>
          <w:p>
            <w:r/>
            <w:r>
              <w:rPr>
                <w:sz w:val="18"/>
              </w:rPr>
              <w:t>seed_file / specs_file</w:t>
            </w:r>
          </w:p>
        </w:tc>
        <w:tc>
          <w:tcPr>
            <w:tcW w:type="dxa" w:w="7087"/>
          </w:tcPr>
          <w:p>
            <w:r/>
            <w:r>
              <w:rPr>
                <w:rFonts w:ascii="Consolas" w:hAnsi="Consolas"/>
                <w:color w:val="6A1B9A"/>
                <w:sz w:val="18"/>
              </w:rPr>
              <w:t>data/seeds/bloons_seed.json</w:t>
            </w:r>
            <w:r>
              <w:rPr>
                <w:sz w:val="18"/>
              </w:rPr>
              <w:t xml:space="preserve"> / </w:t>
            </w:r>
            <w:r>
              <w:rPr>
                <w:rFonts w:ascii="Consolas" w:hAnsi="Consolas"/>
                <w:color w:val="6A1B9A"/>
                <w:sz w:val="18"/>
              </w:rPr>
              <w:t>data/seeds/specs.json</w:t>
            </w:r>
            <w:r>
              <w:rPr>
                <w:sz w:val="18"/>
              </w:rPr>
              <w:t xml:space="preserve"> (historical paths from config)</w:t>
            </w:r>
          </w:p>
        </w:tc>
      </w:tr>
      <w:tr>
        <w:tc>
          <w:tcPr>
            <w:tcW w:type="dxa" w:w="2551"/>
            <w:shd w:val="clear" w:color="auto" w:fill="F3F0FA"/>
          </w:tcPr>
          <w:p>
            <w:r/>
            <w:r>
              <w:rPr>
                <w:sz w:val="18"/>
              </w:rPr>
              <w:t>build_requirements()</w:t>
            </w:r>
          </w:p>
        </w:tc>
        <w:tc>
          <w:tcPr>
            <w:tcW w:type="dxa" w:w="7087"/>
            <w:shd w:val="clear" w:color="auto" w:fill="F3F0FA"/>
          </w:tcPr>
          <w:p>
            <w:r/>
            <w:r>
              <w:rPr>
                <w:rFonts w:ascii="Consolas" w:hAnsi="Consolas"/>
                <w:color w:val="6A1B9A"/>
                <w:sz w:val="18"/>
              </w:rPr>
              <w:t>BLOONS_REQUIREMENTS</w:t>
            </w:r>
            <w:r>
              <w:rPr>
                <w:sz w:val="18"/>
              </w:rPr>
              <w:t xml:space="preserve"> (12 specs)</w:t>
            </w:r>
          </w:p>
        </w:tc>
      </w:tr>
      <w:tr>
        <w:tc>
          <w:tcPr>
            <w:tcW w:type="dxa" w:w="2551"/>
          </w:tcPr>
          <w:p>
            <w:r/>
            <w:r>
              <w:rPr>
                <w:sz w:val="18"/>
              </w:rPr>
              <w:t>element_descriptions()</w:t>
            </w:r>
          </w:p>
        </w:tc>
        <w:tc>
          <w:tcPr>
            <w:tcW w:type="dxa" w:w="7087"/>
          </w:tcPr>
          <w:p>
            <w:r/>
            <w:r>
              <w:rPr>
                <w:sz w:val="18"/>
              </w:rPr>
              <w:t>dart, bomb, ice, tack, grass, grass_fallback, start_round, fast_forward, back, confirm_play</w:t>
            </w:r>
          </w:p>
        </w:tc>
      </w:tr>
      <w:tr>
        <w:tc>
          <w:tcPr>
            <w:tcW w:type="dxa" w:w="2551"/>
            <w:shd w:val="clear" w:color="auto" w:fill="F3F0FA"/>
          </w:tcPr>
          <w:p>
            <w:r/>
            <w:r>
              <w:rPr>
                <w:sz w:val="18"/>
              </w:rPr>
              <w:t>gameplay_check_registry()</w:t>
            </w:r>
          </w:p>
        </w:tc>
        <w:tc>
          <w:tcPr>
            <w:tcW w:type="dxa" w:w="7087"/>
            <w:shd w:val="clear" w:color="auto" w:fill="F3F0FA"/>
          </w:tcPr>
          <w:p>
            <w:r/>
            <w:r>
              <w:rPr>
                <w:rFonts w:ascii="Consolas" w:hAnsi="Consolas"/>
                <w:color w:val="6A1B9A"/>
                <w:sz w:val="18"/>
              </w:rPr>
              <w:t>GAMEPLAY_CHECK_REGISTRY</w:t>
            </w:r>
            <w:r>
              <w:rPr>
                <w:sz w:val="18"/>
              </w:rPr>
              <w:t xml:space="preserve"> from </w:t>
            </w:r>
            <w:r>
              <w:rPr>
                <w:rFonts w:ascii="Consolas" w:hAnsi="Consolas"/>
                <w:color w:val="6A1B9A"/>
                <w:sz w:val="18"/>
              </w:rPr>
              <w:t>src/models/gameplay_checks.py</w:t>
            </w:r>
          </w:p>
        </w:tc>
      </w:tr>
      <w:tr>
        <w:tc>
          <w:tcPr>
            <w:tcW w:type="dxa" w:w="2551"/>
          </w:tcPr>
          <w:p>
            <w:r/>
            <w:r>
              <w:rPr>
                <w:sz w:val="18"/>
              </w:rPr>
              <w:t>objective_for_scene()</w:t>
            </w:r>
          </w:p>
        </w:tc>
        <w:tc>
          <w:tcPr>
            <w:tcW w:type="dxa" w:w="7087"/>
          </w:tcPr>
          <w:p>
            <w:r/>
            <w:r>
              <w:rPr>
                <w:sz w:val="18"/>
              </w:rPr>
              <w:t>Scene -&gt; objective map (Table 2)</w:t>
            </w:r>
          </w:p>
        </w:tc>
      </w:tr>
      <w:tr>
        <w:tc>
          <w:tcPr>
            <w:tcW w:type="dxa" w:w="2551"/>
            <w:shd w:val="clear" w:color="auto" w:fill="F3F0FA"/>
          </w:tcPr>
          <w:p>
            <w:r/>
            <w:r>
              <w:rPr>
                <w:sz w:val="18"/>
              </w:rPr>
              <w:t>is_goal_reached(state)</w:t>
            </w:r>
          </w:p>
        </w:tc>
        <w:tc>
          <w:tcPr>
            <w:tcW w:type="dxa" w:w="7087"/>
            <w:shd w:val="clear" w:color="auto" w:fill="F3F0FA"/>
          </w:tcPr>
          <w:p>
            <w:r/>
            <w:r>
              <w:rPr>
                <w:rFonts w:ascii="Consolas" w:hAnsi="Consolas"/>
                <w:color w:val="6A1B9A"/>
                <w:sz w:val="18"/>
              </w:rPr>
              <w:t>resources.round &gt;= 10</w:t>
            </w:r>
          </w:p>
        </w:tc>
      </w:tr>
      <w:tr>
        <w:tc>
          <w:tcPr>
            <w:tcW w:type="dxa" w:w="2551"/>
          </w:tcPr>
          <w:p>
            <w:r/>
            <w:r>
              <w:rPr>
                <w:sz w:val="18"/>
              </w:rPr>
              <w:t>on_main_menu(png)</w:t>
            </w:r>
          </w:p>
        </w:tc>
        <w:tc>
          <w:tcPr>
            <w:tcW w:type="dxa" w:w="7087"/>
          </w:tcPr>
          <w:p>
            <w:r/>
            <w:r>
              <w:rPr>
                <w:sz w:val="18"/>
              </w:rPr>
              <w:t>OCR blob contains Bloons menu words (heroes, legends, knowledge, play social, beginner ... continue saved game)</w:t>
            </w:r>
          </w:p>
        </w:tc>
      </w:tr>
      <w:tr>
        <w:tc>
          <w:tcPr>
            <w:tcW w:type="dxa" w:w="2551"/>
            <w:shd w:val="clear" w:color="auto" w:fill="F3F0FA"/>
          </w:tcPr>
          <w:p>
            <w:r/>
            <w:r>
              <w:rPr>
                <w:sz w:val="18"/>
              </w:rPr>
              <w:t>read_hud(png)</w:t>
            </w:r>
          </w:p>
        </w:tc>
        <w:tc>
          <w:tcPr>
            <w:tcW w:type="dxa" w:w="7087"/>
            <w:shd w:val="clear" w:color="auto" w:fill="F3F0FA"/>
          </w:tcPr>
          <w:p>
            <w:r/>
            <w:r>
              <w:rPr>
                <w:sz w:val="18"/>
              </w:rPr>
              <w:t>Inherited generic reader (section 9.3)</w:t>
            </w:r>
          </w:p>
        </w:tc>
      </w:tr>
      <w:tr>
        <w:tc>
          <w:tcPr>
            <w:tcW w:type="dxa" w:w="2551"/>
          </w:tcPr>
          <w:p>
            <w:r/>
            <w:r>
              <w:rPr>
                <w:sz w:val="18"/>
              </w:rPr>
              <w:t>run_in_match_suite()</w:t>
            </w:r>
          </w:p>
        </w:tc>
        <w:tc>
          <w:tcPr>
            <w:tcW w:type="dxa" w:w="7087"/>
          </w:tcPr>
          <w:p>
            <w:r/>
            <w:r>
              <w:rPr>
                <w:sz w:val="18"/>
              </w:rPr>
              <w:t xml:space="preserve">Delegates to </w:t>
            </w:r>
            <w:r>
              <w:rPr>
                <w:rFonts w:ascii="Consolas" w:hAnsi="Consolas"/>
                <w:color w:val="6A1B9A"/>
                <w:sz w:val="18"/>
              </w:rPr>
              <w:t>scenarios.run_in_match_suite</w:t>
            </w:r>
          </w:p>
        </w:tc>
      </w:tr>
      <w:tr>
        <w:tc>
          <w:tcPr>
            <w:tcW w:type="dxa" w:w="2551"/>
            <w:shd w:val="clear" w:color="auto" w:fill="F3F0FA"/>
          </w:tcPr>
          <w:p>
            <w:r/>
            <w:r>
              <w:rPr>
                <w:sz w:val="18"/>
              </w:rPr>
              <w:t>play()</w:t>
            </w:r>
          </w:p>
        </w:tc>
        <w:tc>
          <w:tcPr>
            <w:tcW w:type="dxa" w:w="7087"/>
            <w:shd w:val="clear" w:color="auto" w:fill="F3F0FA"/>
          </w:tcPr>
          <w:p>
            <w:r/>
            <w:r>
              <w:rPr>
                <w:sz w:val="18"/>
              </w:rPr>
              <w:t xml:space="preserve">Wraps the executor's TD loop into a </w:t>
            </w:r>
            <w:r>
              <w:rPr>
                <w:rFonts w:ascii="Consolas" w:hAnsi="Consolas"/>
                <w:color w:val="6A1B9A"/>
                <w:sz w:val="18"/>
              </w:rPr>
              <w:t>PlayResult</w:t>
            </w:r>
          </w:p>
        </w:tc>
      </w:tr>
    </w:tbl>
    <w:p/>
    <w:p>
      <w:pPr>
        <w:pStyle w:val="Heading2"/>
      </w:pPr>
      <w:r>
        <w:t>8.2 Requirements (specs.py)</w:t>
      </w:r>
    </w:p>
    <w:p>
      <w:r>
        <w:rPr>
          <w:b/>
          <w:color w:val="4527A0"/>
          <w:sz w:val="18"/>
        </w:rPr>
        <w:t>Table 18 - Bloons RequirementSpec list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247"/>
            <w:shd w:val="clear" w:color="auto" w:fill="4527A0"/>
          </w:tcPr>
          <w:p>
            <w:r/>
            <w:r>
              <w:rPr>
                <w:b/>
                <w:color w:val="FFFFFF"/>
                <w:sz w:val="16"/>
              </w:rPr>
              <w:t>ID</w:t>
            </w:r>
          </w:p>
        </w:tc>
        <w:tc>
          <w:tcPr>
            <w:tcW w:type="dxa" w:w="2438"/>
            <w:shd w:val="clear" w:color="auto" w:fill="4527A0"/>
          </w:tcPr>
          <w:p>
            <w:r/>
            <w:r>
              <w:rPr>
                <w:b/>
                <w:color w:val="FFFFFF"/>
                <w:sz w:val="16"/>
              </w:rPr>
              <w:t>Title</w:t>
            </w:r>
          </w:p>
        </w:tc>
        <w:tc>
          <w:tcPr>
            <w:tcW w:type="dxa" w:w="680"/>
            <w:shd w:val="clear" w:color="auto" w:fill="4527A0"/>
          </w:tcPr>
          <w:p>
            <w:r/>
            <w:r>
              <w:rPr>
                <w:b/>
                <w:color w:val="FFFFFF"/>
                <w:sz w:val="16"/>
              </w:rPr>
              <w:t>Cat.</w:t>
            </w:r>
          </w:p>
        </w:tc>
        <w:tc>
          <w:tcPr>
            <w:tcW w:type="dxa" w:w="1474"/>
            <w:shd w:val="clear" w:color="auto" w:fill="4527A0"/>
          </w:tcPr>
          <w:p>
            <w:r/>
            <w:r>
              <w:rPr>
                <w:b/>
                <w:color w:val="FFFFFF"/>
                <w:sz w:val="16"/>
              </w:rPr>
              <w:t>Target screen</w:t>
            </w:r>
          </w:p>
        </w:tc>
        <w:tc>
          <w:tcPr>
            <w:tcW w:type="dxa" w:w="3175"/>
            <w:shd w:val="clear" w:color="auto" w:fill="4527A0"/>
          </w:tcPr>
          <w:p>
            <w:r/>
            <w:r>
              <w:rPr>
                <w:b/>
                <w:color w:val="FFFFFF"/>
                <w:sz w:val="16"/>
              </w:rPr>
              <w:t>check_fn / args</w:t>
            </w:r>
          </w:p>
        </w:tc>
        <w:tc>
          <w:tcPr>
            <w:tcW w:type="dxa" w:w="737"/>
            <w:shd w:val="clear" w:color="auto" w:fill="4527A0"/>
          </w:tcPr>
          <w:p>
            <w:r/>
            <w:r>
              <w:rPr>
                <w:b/>
                <w:color w:val="FFFFFF"/>
                <w:sz w:val="16"/>
              </w:rPr>
              <w:t>AI judge</w:t>
            </w:r>
          </w:p>
        </w:tc>
      </w:tr>
      <w:tr>
        <w:tc>
          <w:tcPr>
            <w:tcW w:type="dxa" w:w="1247"/>
          </w:tcPr>
          <w:p>
            <w:r/>
            <w:r>
              <w:rPr>
                <w:sz w:val="16"/>
              </w:rPr>
              <w:t>test_01</w:t>
            </w:r>
          </w:p>
        </w:tc>
        <w:tc>
          <w:tcPr>
            <w:tcW w:type="dxa" w:w="2438"/>
          </w:tcPr>
          <w:p>
            <w:r/>
            <w:r>
              <w:rPr>
                <w:sz w:val="16"/>
              </w:rPr>
              <w:t>Title Screen Navigation &amp; Profile Handshake</w:t>
            </w:r>
          </w:p>
        </w:tc>
        <w:tc>
          <w:tcPr>
            <w:tcW w:type="dxa" w:w="680"/>
          </w:tcPr>
          <w:p>
            <w:r/>
            <w:r>
              <w:rPr>
                <w:sz w:val="16"/>
              </w:rPr>
              <w:t>GP</w:t>
            </w:r>
          </w:p>
        </w:tc>
        <w:tc>
          <w:tcPr>
            <w:tcW w:type="dxa" w:w="1474"/>
          </w:tcPr>
          <w:p>
            <w:r/>
            <w:r>
              <w:rPr>
                <w:sz w:val="16"/>
              </w:rPr>
              <w:t>main_menu</w:t>
            </w:r>
          </w:p>
        </w:tc>
        <w:tc>
          <w:tcPr>
            <w:tcW w:type="dxa" w:w="3175"/>
          </w:tcPr>
          <w:p>
            <w:r/>
            <w:r>
              <w:rPr>
                <w:sz w:val="16"/>
              </w:rPr>
              <w:t>assert_screen_reached_with_currency_visible {cash}</w:t>
            </w:r>
          </w:p>
        </w:tc>
        <w:tc>
          <w:tcPr>
            <w:tcW w:type="dxa" w:w="737"/>
          </w:tcPr>
          <w:p>
            <w:r/>
            <w:r>
              <w:rPr>
                <w:sz w:val="16"/>
              </w:rPr>
              <w:t>-</w:t>
            </w:r>
          </w:p>
        </w:tc>
      </w:tr>
      <w:tr>
        <w:tc>
          <w:tcPr>
            <w:tcW w:type="dxa" w:w="1247"/>
            <w:shd w:val="clear" w:color="auto" w:fill="F3F0FA"/>
          </w:tcPr>
          <w:p>
            <w:r/>
            <w:r>
              <w:rPr>
                <w:sz w:val="16"/>
              </w:rPr>
              <w:t>test_02</w:t>
            </w:r>
          </w:p>
        </w:tc>
        <w:tc>
          <w:tcPr>
            <w:tcW w:type="dxa" w:w="2438"/>
            <w:shd w:val="clear" w:color="auto" w:fill="F3F0FA"/>
          </w:tcPr>
          <w:p>
            <w:r/>
            <w:r>
              <w:rPr>
                <w:sz w:val="16"/>
              </w:rPr>
              <w:t>Sidebar Carousel Navigation</w:t>
            </w:r>
          </w:p>
        </w:tc>
        <w:tc>
          <w:tcPr>
            <w:tcW w:type="dxa" w:w="680"/>
            <w:shd w:val="clear" w:color="auto" w:fill="F3F0FA"/>
          </w:tcPr>
          <w:p>
            <w:r/>
            <w:r>
              <w:rPr>
                <w:sz w:val="16"/>
              </w:rPr>
              <w:t>GP</w:t>
            </w:r>
          </w:p>
        </w:tc>
        <w:tc>
          <w:tcPr>
            <w:tcW w:type="dxa" w:w="1474"/>
            <w:shd w:val="clear" w:color="auto" w:fill="F3F0FA"/>
          </w:tcPr>
          <w:p>
            <w:r/>
            <w:r>
              <w:rPr>
                <w:sz w:val="16"/>
              </w:rPr>
              <w:t>placement</w:t>
            </w:r>
          </w:p>
        </w:tc>
        <w:tc>
          <w:tcPr>
            <w:tcW w:type="dxa" w:w="3175"/>
            <w:shd w:val="clear" w:color="auto" w:fill="F3F0FA"/>
          </w:tcPr>
          <w:p>
            <w:r/>
            <w:r>
              <w:rPr>
                <w:sz w:val="16"/>
              </w:rPr>
              <w:t>assert_tower_panel_scroll_reveals_items {min 1}</w:t>
            </w:r>
          </w:p>
        </w:tc>
        <w:tc>
          <w:tcPr>
            <w:tcW w:type="dxa" w:w="737"/>
            <w:shd w:val="clear" w:color="auto" w:fill="F3F0FA"/>
          </w:tcPr>
          <w:p>
            <w:r/>
            <w:r>
              <w:rPr>
                <w:sz w:val="16"/>
              </w:rPr>
              <w:t>Yes</w:t>
            </w:r>
          </w:p>
        </w:tc>
      </w:tr>
      <w:tr>
        <w:tc>
          <w:tcPr>
            <w:tcW w:type="dxa" w:w="1247"/>
          </w:tcPr>
          <w:p>
            <w:r/>
            <w:r>
              <w:rPr>
                <w:sz w:val="16"/>
              </w:rPr>
              <w:t>test_03</w:t>
            </w:r>
          </w:p>
        </w:tc>
        <w:tc>
          <w:tcPr>
            <w:tcW w:type="dxa" w:w="2438"/>
          </w:tcPr>
          <w:p>
            <w:r/>
            <w:r>
              <w:rPr>
                <w:sz w:val="16"/>
              </w:rPr>
              <w:t>Drag-and-Drop Placement Validation</w:t>
            </w:r>
          </w:p>
        </w:tc>
        <w:tc>
          <w:tcPr>
            <w:tcW w:type="dxa" w:w="680"/>
          </w:tcPr>
          <w:p>
            <w:r/>
            <w:r>
              <w:rPr>
                <w:sz w:val="16"/>
              </w:rPr>
              <w:t>GP</w:t>
            </w:r>
          </w:p>
        </w:tc>
        <w:tc>
          <w:tcPr>
            <w:tcW w:type="dxa" w:w="1474"/>
          </w:tcPr>
          <w:p>
            <w:r/>
            <w:r>
              <w:rPr>
                <w:sz w:val="16"/>
              </w:rPr>
              <w:t>placement</w:t>
            </w:r>
          </w:p>
        </w:tc>
        <w:tc>
          <w:tcPr>
            <w:tcW w:type="dxa" w:w="3175"/>
          </w:tcPr>
          <w:p>
            <w:r/>
            <w:r>
              <w:rPr>
                <w:sz w:val="16"/>
              </w:rPr>
              <w:t>assert_tower_snapped_to_legal_tile {path, rock, occupied}</w:t>
            </w:r>
          </w:p>
        </w:tc>
        <w:tc>
          <w:tcPr>
            <w:tcW w:type="dxa" w:w="737"/>
          </w:tcPr>
          <w:p>
            <w:r/>
            <w:r>
              <w:rPr>
                <w:sz w:val="16"/>
              </w:rPr>
              <w:t>Yes</w:t>
            </w:r>
          </w:p>
        </w:tc>
      </w:tr>
      <w:tr>
        <w:tc>
          <w:tcPr>
            <w:tcW w:type="dxa" w:w="1247"/>
            <w:shd w:val="clear" w:color="auto" w:fill="F3F0FA"/>
          </w:tcPr>
          <w:p>
            <w:r/>
            <w:r>
              <w:rPr>
                <w:sz w:val="16"/>
              </w:rPr>
              <w:t>test_04</w:t>
            </w:r>
          </w:p>
        </w:tc>
        <w:tc>
          <w:tcPr>
            <w:tcW w:type="dxa" w:w="2438"/>
            <w:shd w:val="clear" w:color="auto" w:fill="F3F0FA"/>
          </w:tcPr>
          <w:p>
            <w:r/>
            <w:r>
              <w:rPr>
                <w:sz w:val="16"/>
              </w:rPr>
              <w:t>Target Priority Adjustment</w:t>
            </w:r>
          </w:p>
        </w:tc>
        <w:tc>
          <w:tcPr>
            <w:tcW w:type="dxa" w:w="680"/>
            <w:shd w:val="clear" w:color="auto" w:fill="F3F0FA"/>
          </w:tcPr>
          <w:p>
            <w:r/>
            <w:r>
              <w:rPr>
                <w:sz w:val="16"/>
              </w:rPr>
              <w:t>GP</w:t>
            </w:r>
          </w:p>
        </w:tc>
        <w:tc>
          <w:tcPr>
            <w:tcW w:type="dxa" w:w="1474"/>
            <w:shd w:val="clear" w:color="auto" w:fill="F3F0FA"/>
          </w:tcPr>
          <w:p>
            <w:r/>
            <w:r>
              <w:rPr>
                <w:sz w:val="16"/>
              </w:rPr>
              <w:t>tower_detail</w:t>
            </w:r>
          </w:p>
        </w:tc>
        <w:tc>
          <w:tcPr>
            <w:tcW w:type="dxa" w:w="3175"/>
            <w:shd w:val="clear" w:color="auto" w:fill="F3F0FA"/>
          </w:tcPr>
          <w:p>
            <w:r/>
            <w:r>
              <w:rPr>
                <w:sz w:val="16"/>
              </w:rPr>
              <w:t>assert_targeting_cycles_through_all_states {First, Last, Close, Strong}</w:t>
            </w:r>
          </w:p>
        </w:tc>
        <w:tc>
          <w:tcPr>
            <w:tcW w:type="dxa" w:w="737"/>
            <w:shd w:val="clear" w:color="auto" w:fill="F3F0FA"/>
          </w:tcPr>
          <w:p>
            <w:r/>
            <w:r>
              <w:rPr>
                <w:sz w:val="16"/>
              </w:rPr>
              <w:t>-</w:t>
            </w:r>
          </w:p>
        </w:tc>
      </w:tr>
      <w:tr>
        <w:tc>
          <w:tcPr>
            <w:tcW w:type="dxa" w:w="1247"/>
          </w:tcPr>
          <w:p>
            <w:r/>
            <w:r>
              <w:rPr>
                <w:sz w:val="16"/>
              </w:rPr>
              <w:t>test_05</w:t>
            </w:r>
          </w:p>
        </w:tc>
        <w:tc>
          <w:tcPr>
            <w:tcW w:type="dxa" w:w="2438"/>
          </w:tcPr>
          <w:p>
            <w:r/>
            <w:r>
              <w:rPr>
                <w:sz w:val="16"/>
              </w:rPr>
              <w:t>Upgrade Path Branching Logic</w:t>
            </w:r>
          </w:p>
        </w:tc>
        <w:tc>
          <w:tcPr>
            <w:tcW w:type="dxa" w:w="680"/>
          </w:tcPr>
          <w:p>
            <w:r/>
            <w:r>
              <w:rPr>
                <w:sz w:val="16"/>
              </w:rPr>
              <w:t>GP</w:t>
            </w:r>
          </w:p>
        </w:tc>
        <w:tc>
          <w:tcPr>
            <w:tcW w:type="dxa" w:w="1474"/>
          </w:tcPr>
          <w:p>
            <w:r/>
            <w:r>
              <w:rPr>
                <w:sz w:val="16"/>
              </w:rPr>
              <w:t>tower_detail</w:t>
            </w:r>
          </w:p>
        </w:tc>
        <w:tc>
          <w:tcPr>
            <w:tcW w:type="dxa" w:w="3175"/>
          </w:tcPr>
          <w:p>
            <w:r/>
            <w:r>
              <w:rPr>
                <w:sz w:val="16"/>
              </w:rPr>
              <w:t>assert_third_path_locks_after_threshold {3, tier 2}</w:t>
            </w:r>
          </w:p>
        </w:tc>
        <w:tc>
          <w:tcPr>
            <w:tcW w:type="dxa" w:w="737"/>
          </w:tcPr>
          <w:p>
            <w:r/>
            <w:r>
              <w:rPr>
                <w:sz w:val="16"/>
              </w:rPr>
              <w:t>-</w:t>
            </w:r>
          </w:p>
        </w:tc>
      </w:tr>
      <w:tr>
        <w:tc>
          <w:tcPr>
            <w:tcW w:type="dxa" w:w="1247"/>
            <w:shd w:val="clear" w:color="auto" w:fill="F3F0FA"/>
          </w:tcPr>
          <w:p>
            <w:r/>
            <w:r>
              <w:rPr>
                <w:sz w:val="16"/>
              </w:rPr>
              <w:t>test_06</w:t>
            </w:r>
          </w:p>
        </w:tc>
        <w:tc>
          <w:tcPr>
            <w:tcW w:type="dxa" w:w="2438"/>
            <w:shd w:val="clear" w:color="auto" w:fill="F3F0FA"/>
          </w:tcPr>
          <w:p>
            <w:r/>
            <w:r>
              <w:rPr>
                <w:sz w:val="16"/>
              </w:rPr>
              <w:t>Battle Speed Toggle</w:t>
            </w:r>
          </w:p>
        </w:tc>
        <w:tc>
          <w:tcPr>
            <w:tcW w:type="dxa" w:w="680"/>
            <w:shd w:val="clear" w:color="auto" w:fill="F3F0FA"/>
          </w:tcPr>
          <w:p>
            <w:r/>
            <w:r>
              <w:rPr>
                <w:sz w:val="16"/>
              </w:rPr>
              <w:t>GP</w:t>
            </w:r>
          </w:p>
        </w:tc>
        <w:tc>
          <w:tcPr>
            <w:tcW w:type="dxa" w:w="1474"/>
            <w:shd w:val="clear" w:color="auto" w:fill="F3F0FA"/>
          </w:tcPr>
          <w:p>
            <w:r/>
            <w:r>
              <w:rPr>
                <w:sz w:val="16"/>
              </w:rPr>
              <w:t>in_round</w:t>
            </w:r>
          </w:p>
        </w:tc>
        <w:tc>
          <w:tcPr>
            <w:tcW w:type="dxa" w:w="3175"/>
            <w:shd w:val="clear" w:color="auto" w:fill="F3F0FA"/>
          </w:tcPr>
          <w:p>
            <w:r/>
            <w:r>
              <w:rPr>
                <w:sz w:val="16"/>
              </w:rPr>
              <w:t>assert_game_speed_multiplier_applied {3}</w:t>
            </w:r>
          </w:p>
        </w:tc>
        <w:tc>
          <w:tcPr>
            <w:tcW w:type="dxa" w:w="737"/>
            <w:shd w:val="clear" w:color="auto" w:fill="F3F0FA"/>
          </w:tcPr>
          <w:p>
            <w:r/>
            <w:r>
              <w:rPr>
                <w:sz w:val="16"/>
              </w:rPr>
              <w:t>-</w:t>
            </w:r>
          </w:p>
        </w:tc>
      </w:tr>
      <w:tr>
        <w:tc>
          <w:tcPr>
            <w:tcW w:type="dxa" w:w="1247"/>
          </w:tcPr>
          <w:p>
            <w:r/>
            <w:r>
              <w:rPr>
                <w:sz w:val="16"/>
              </w:rPr>
              <w:t>test_07</w:t>
            </w:r>
          </w:p>
        </w:tc>
        <w:tc>
          <w:tcPr>
            <w:tcW w:type="dxa" w:w="2438"/>
          </w:tcPr>
          <w:p>
            <w:r/>
            <w:r>
              <w:rPr>
                <w:sz w:val="16"/>
              </w:rPr>
              <w:t>Cooldown Ability Synchronization</w:t>
            </w:r>
          </w:p>
        </w:tc>
        <w:tc>
          <w:tcPr>
            <w:tcW w:type="dxa" w:w="680"/>
          </w:tcPr>
          <w:p>
            <w:r/>
            <w:r>
              <w:rPr>
                <w:sz w:val="16"/>
              </w:rPr>
              <w:t>GP</w:t>
            </w:r>
          </w:p>
        </w:tc>
        <w:tc>
          <w:tcPr>
            <w:tcW w:type="dxa" w:w="1474"/>
          </w:tcPr>
          <w:p>
            <w:r/>
            <w:r>
              <w:rPr>
                <w:sz w:val="16"/>
              </w:rPr>
              <w:t>in_round</w:t>
            </w:r>
          </w:p>
        </w:tc>
        <w:tc>
          <w:tcPr>
            <w:tcW w:type="dxa" w:w="3175"/>
          </w:tcPr>
          <w:p>
            <w:r/>
            <w:r>
              <w:rPr>
                <w:sz w:val="16"/>
              </w:rPr>
              <w:t>assert_ability_cooldown_overlay_shown_after_use {hero}</w:t>
            </w:r>
          </w:p>
        </w:tc>
        <w:tc>
          <w:tcPr>
            <w:tcW w:type="dxa" w:w="737"/>
          </w:tcPr>
          <w:p>
            <w:r/>
            <w:r>
              <w:rPr>
                <w:sz w:val="16"/>
              </w:rPr>
              <w:t>-</w:t>
            </w:r>
          </w:p>
        </w:tc>
      </w:tr>
      <w:tr>
        <w:tc>
          <w:tcPr>
            <w:tcW w:type="dxa" w:w="1247"/>
            <w:shd w:val="clear" w:color="auto" w:fill="F3F0FA"/>
          </w:tcPr>
          <w:p>
            <w:r/>
            <w:r>
              <w:rPr>
                <w:sz w:val="16"/>
              </w:rPr>
              <w:t>test_08</w:t>
            </w:r>
          </w:p>
        </w:tc>
        <w:tc>
          <w:tcPr>
            <w:tcW w:type="dxa" w:w="2438"/>
            <w:shd w:val="clear" w:color="auto" w:fill="F3F0FA"/>
          </w:tcPr>
          <w:p>
            <w:r/>
            <w:r>
              <w:rPr>
                <w:sz w:val="16"/>
              </w:rPr>
              <w:t>Micro-Management Re-Sell</w:t>
            </w:r>
          </w:p>
        </w:tc>
        <w:tc>
          <w:tcPr>
            <w:tcW w:type="dxa" w:w="680"/>
            <w:shd w:val="clear" w:color="auto" w:fill="F3F0FA"/>
          </w:tcPr>
          <w:p>
            <w:r/>
            <w:r>
              <w:rPr>
                <w:sz w:val="16"/>
              </w:rPr>
              <w:t>GP</w:t>
            </w:r>
          </w:p>
        </w:tc>
        <w:tc>
          <w:tcPr>
            <w:tcW w:type="dxa" w:w="1474"/>
            <w:shd w:val="clear" w:color="auto" w:fill="F3F0FA"/>
          </w:tcPr>
          <w:p>
            <w:r/>
            <w:r>
              <w:rPr>
                <w:sz w:val="16"/>
              </w:rPr>
              <w:t>in_round</w:t>
            </w:r>
          </w:p>
        </w:tc>
        <w:tc>
          <w:tcPr>
            <w:tcW w:type="dxa" w:w="3175"/>
            <w:shd w:val="clear" w:color="auto" w:fill="F3F0FA"/>
          </w:tcPr>
          <w:p>
            <w:r/>
            <w:r>
              <w:rPr>
                <w:sz w:val="16"/>
              </w:rPr>
              <w:t>assert_cash_updates_after_sell_and_replace {same footprint}</w:t>
            </w:r>
          </w:p>
        </w:tc>
        <w:tc>
          <w:tcPr>
            <w:tcW w:type="dxa" w:w="737"/>
            <w:shd w:val="clear" w:color="auto" w:fill="F3F0FA"/>
          </w:tcPr>
          <w:p>
            <w:r/>
            <w:r>
              <w:rPr>
                <w:sz w:val="16"/>
              </w:rPr>
              <w:t>-</w:t>
            </w:r>
          </w:p>
        </w:tc>
      </w:tr>
      <w:tr>
        <w:tc>
          <w:tcPr>
            <w:tcW w:type="dxa" w:w="1247"/>
          </w:tcPr>
          <w:p>
            <w:r/>
            <w:r>
              <w:rPr>
                <w:sz w:val="16"/>
              </w:rPr>
              <w:t>test_09</w:t>
            </w:r>
          </w:p>
        </w:tc>
        <w:tc>
          <w:tcPr>
            <w:tcW w:type="dxa" w:w="2438"/>
          </w:tcPr>
          <w:p>
            <w:r/>
            <w:r>
              <w:rPr>
                <w:sz w:val="16"/>
              </w:rPr>
              <w:t>Defeat Modal Interaction</w:t>
            </w:r>
          </w:p>
        </w:tc>
        <w:tc>
          <w:tcPr>
            <w:tcW w:type="dxa" w:w="680"/>
          </w:tcPr>
          <w:p>
            <w:r/>
            <w:r>
              <w:rPr>
                <w:sz w:val="16"/>
              </w:rPr>
              <w:t>GP</w:t>
            </w:r>
          </w:p>
        </w:tc>
        <w:tc>
          <w:tcPr>
            <w:tcW w:type="dxa" w:w="1474"/>
          </w:tcPr>
          <w:p>
            <w:r/>
            <w:r>
              <w:rPr>
                <w:sz w:val="16"/>
              </w:rPr>
              <w:t>defeat</w:t>
            </w:r>
          </w:p>
        </w:tc>
        <w:tc>
          <w:tcPr>
            <w:tcW w:type="dxa" w:w="3175"/>
          </w:tcPr>
          <w:p>
            <w:r/>
            <w:r>
              <w:rPr>
                <w:sz w:val="16"/>
              </w:rPr>
              <w:t>assert_restart_reloads_map_with_full_health</w:t>
            </w:r>
          </w:p>
        </w:tc>
        <w:tc>
          <w:tcPr>
            <w:tcW w:type="dxa" w:w="737"/>
          </w:tcPr>
          <w:p>
            <w:r/>
            <w:r>
              <w:rPr>
                <w:sz w:val="16"/>
              </w:rPr>
              <w:t>-</w:t>
            </w:r>
          </w:p>
        </w:tc>
      </w:tr>
      <w:tr>
        <w:tc>
          <w:tcPr>
            <w:tcW w:type="dxa" w:w="1247"/>
            <w:shd w:val="clear" w:color="auto" w:fill="F3F0FA"/>
          </w:tcPr>
          <w:p>
            <w:r/>
            <w:r>
              <w:rPr>
                <w:sz w:val="16"/>
              </w:rPr>
              <w:t>test_10</w:t>
            </w:r>
          </w:p>
        </w:tc>
        <w:tc>
          <w:tcPr>
            <w:tcW w:type="dxa" w:w="2438"/>
            <w:shd w:val="clear" w:color="auto" w:fill="F3F0FA"/>
          </w:tcPr>
          <w:p>
            <w:r/>
            <w:r>
              <w:rPr>
                <w:sz w:val="16"/>
              </w:rPr>
              <w:t>System Update Notification</w:t>
            </w:r>
          </w:p>
        </w:tc>
        <w:tc>
          <w:tcPr>
            <w:tcW w:type="dxa" w:w="680"/>
            <w:shd w:val="clear" w:color="auto" w:fill="F3F0FA"/>
          </w:tcPr>
          <w:p>
            <w:r/>
            <w:r>
              <w:rPr>
                <w:sz w:val="16"/>
              </w:rPr>
              <w:t>GP</w:t>
            </w:r>
          </w:p>
        </w:tc>
        <w:tc>
          <w:tcPr>
            <w:tcW w:type="dxa" w:w="1474"/>
            <w:shd w:val="clear" w:color="auto" w:fill="F3F0FA"/>
          </w:tcPr>
          <w:p>
            <w:r/>
            <w:r>
              <w:rPr>
                <w:sz w:val="16"/>
              </w:rPr>
              <w:t>system_update_modal</w:t>
            </w:r>
          </w:p>
        </w:tc>
        <w:tc>
          <w:tcPr>
            <w:tcW w:type="dxa" w:w="3175"/>
            <w:shd w:val="clear" w:color="auto" w:fill="F3F0FA"/>
          </w:tcPr>
          <w:p>
            <w:r/>
            <w:r>
              <w:rPr>
                <w:sz w:val="16"/>
              </w:rPr>
              <w:t>assert_overlay_dismissed_and_run_resumes {10 s}</w:t>
            </w:r>
          </w:p>
        </w:tc>
        <w:tc>
          <w:tcPr>
            <w:tcW w:type="dxa" w:w="737"/>
            <w:shd w:val="clear" w:color="auto" w:fill="F3F0FA"/>
          </w:tcPr>
          <w:p>
            <w:r/>
            <w:r>
              <w:rPr>
                <w:sz w:val="16"/>
              </w:rPr>
              <w:t>-</w:t>
            </w:r>
          </w:p>
        </w:tc>
      </w:tr>
      <w:tr>
        <w:tc>
          <w:tcPr>
            <w:tcW w:type="dxa" w:w="1247"/>
          </w:tcPr>
          <w:p>
            <w:r/>
            <w:r>
              <w:rPr>
                <w:sz w:val="16"/>
              </w:rPr>
              <w:t>compliance_01</w:t>
            </w:r>
          </w:p>
        </w:tc>
        <w:tc>
          <w:tcPr>
            <w:tcW w:type="dxa" w:w="2438"/>
          </w:tcPr>
          <w:p>
            <w:r/>
            <w:r>
              <w:rPr>
                <w:sz w:val="16"/>
              </w:rPr>
              <w:t>IAP prompts show exact price</w:t>
            </w:r>
          </w:p>
        </w:tc>
        <w:tc>
          <w:tcPr>
            <w:tcW w:type="dxa" w:w="680"/>
          </w:tcPr>
          <w:p>
            <w:r/>
            <w:r>
              <w:rPr>
                <w:sz w:val="16"/>
              </w:rPr>
              <w:t>CMP</w:t>
            </w:r>
          </w:p>
        </w:tc>
        <w:tc>
          <w:tcPr>
            <w:tcW w:type="dxa" w:w="1474"/>
          </w:tcPr>
          <w:p>
            <w:r/>
            <w:r>
              <w:rPr>
                <w:sz w:val="16"/>
              </w:rPr>
              <w:t>main_menu</w:t>
            </w:r>
          </w:p>
        </w:tc>
        <w:tc>
          <w:tcPr>
            <w:tcW w:type="dxa" w:w="3175"/>
          </w:tcPr>
          <w:p>
            <w:r/>
            <w:r>
              <w:rPr>
                <w:sz w:val="16"/>
              </w:rPr>
              <w:t>assert_iap_modal_shows_price_text</w:t>
            </w:r>
          </w:p>
        </w:tc>
        <w:tc>
          <w:tcPr>
            <w:tcW w:type="dxa" w:w="737"/>
          </w:tcPr>
          <w:p>
            <w:r/>
            <w:r>
              <w:rPr>
                <w:sz w:val="16"/>
              </w:rPr>
              <w:t>-</w:t>
            </w:r>
          </w:p>
        </w:tc>
      </w:tr>
      <w:tr>
        <w:tc>
          <w:tcPr>
            <w:tcW w:type="dxa" w:w="1247"/>
            <w:shd w:val="clear" w:color="auto" w:fill="F3F0FA"/>
          </w:tcPr>
          <w:p>
            <w:r/>
            <w:r>
              <w:rPr>
                <w:sz w:val="16"/>
              </w:rPr>
              <w:t>performance_01</w:t>
            </w:r>
          </w:p>
        </w:tc>
        <w:tc>
          <w:tcPr>
            <w:tcW w:type="dxa" w:w="2438"/>
            <w:shd w:val="clear" w:color="auto" w:fill="F3F0FA"/>
          </w:tcPr>
          <w:p>
            <w:r/>
            <w:r>
              <w:rPr>
                <w:sz w:val="16"/>
              </w:rPr>
              <w:t>In-round FPS above floor</w:t>
            </w:r>
          </w:p>
        </w:tc>
        <w:tc>
          <w:tcPr>
            <w:tcW w:type="dxa" w:w="680"/>
            <w:shd w:val="clear" w:color="auto" w:fill="F3F0FA"/>
          </w:tcPr>
          <w:p>
            <w:r/>
            <w:r>
              <w:rPr>
                <w:sz w:val="16"/>
              </w:rPr>
              <w:t>PERF</w:t>
            </w:r>
          </w:p>
        </w:tc>
        <w:tc>
          <w:tcPr>
            <w:tcW w:type="dxa" w:w="1474"/>
            <w:shd w:val="clear" w:color="auto" w:fill="F3F0FA"/>
          </w:tcPr>
          <w:p>
            <w:r/>
            <w:r>
              <w:rPr>
                <w:sz w:val="16"/>
              </w:rPr>
              <w:t>in_round</w:t>
            </w:r>
          </w:p>
        </w:tc>
        <w:tc>
          <w:tcPr>
            <w:tcW w:type="dxa" w:w="3175"/>
            <w:shd w:val="clear" w:color="auto" w:fill="F3F0FA"/>
          </w:tcPr>
          <w:p>
            <w:r/>
            <w:r>
              <w:rPr>
                <w:sz w:val="16"/>
              </w:rPr>
              <w:t>assert_fps_above_threshold {30}</w:t>
            </w:r>
          </w:p>
        </w:tc>
        <w:tc>
          <w:tcPr>
            <w:tcW w:type="dxa" w:w="737"/>
            <w:shd w:val="clear" w:color="auto" w:fill="F3F0FA"/>
          </w:tcPr>
          <w:p>
            <w:r/>
            <w:r>
              <w:rPr>
                <w:sz w:val="16"/>
              </w:rPr>
              <w:t>-</w:t>
            </w:r>
          </w:p>
        </w:tc>
      </w:tr>
    </w:tbl>
    <w:p/>
    <w:p>
      <w:r>
        <w:rPr>
          <w:rFonts w:ascii="Consolas" w:hAnsi="Consolas"/>
          <w:color w:val="6A1B9A"/>
          <w:sz w:val="19"/>
        </w:rPr>
        <w:t>data/seeds/specs.json</w:t>
      </w:r>
      <w:r>
        <w:t xml:space="preserve"> holds an alternative, simpler spec set (CMP-01 splash &gt;= 2000 ms, CMP-02 Privacy link, PERF-01 fps &gt;= 30, PERF-02 no crash in 10 min, GMP-01 enter Monkey Meadow, GMP-02 placing reduces cash, GMP-03 round advances, target_round 10). It is only used when </w:t>
      </w:r>
      <w:r>
        <w:rPr>
          <w:rFonts w:ascii="Consolas" w:hAnsi="Consolas"/>
          <w:color w:val="6A1B9A"/>
          <w:sz w:val="19"/>
        </w:rPr>
        <w:t>build_requirements()</w:t>
      </w:r>
      <w:r>
        <w:t xml:space="preserve"> returns nothing.</w:t>
      </w:r>
    </w:p>
    <w:p>
      <w:pPr>
        <w:pStyle w:val="Heading2"/>
      </w:pPr>
      <w:r>
        <w:t>8.3 Natural-language element descriptions</w:t>
      </w:r>
    </w:p>
    <w:p>
      <w:r>
        <w:rPr>
          <w:rFonts w:ascii="Consolas" w:hAnsi="Consolas"/>
          <w:color w:val="6A1B9A"/>
          <w:sz w:val="19"/>
        </w:rPr>
        <w:t>src/games/bloons_td6/descriptions.py</w:t>
      </w:r>
      <w:r>
        <w:t xml:space="preserve"> replaces coordinates with precise prompts. Each encodes what to pick </w:t>
      </w:r>
      <w:r>
        <w:rPr>
          <w:b/>
        </w:rPr>
        <w:t>and</w:t>
      </w:r>
      <w:r>
        <w:t xml:space="preserve"> what to avoid, because those were the real mistakes observed:</w:t>
      </w:r>
    </w:p>
    <w:p>
      <w:r>
        <w:rPr>
          <w:b/>
          <w:color w:val="4527A0"/>
          <w:sz w:val="18"/>
        </w:rPr>
        <w:t>Table 19 - VLM element prompts</w:t>
      </w:r>
    </w:p>
    <w:tbl>
      <w:tblPr>
        <w:tblStyle w:val="TableGrid"/>
        <w:tblW w:type="auto" w:w="0"/>
        <w:jc w:val="center"/>
        <w:tblLook w:firstColumn="1" w:firstRow="1" w:lastColumn="0" w:lastRow="0" w:noHBand="0" w:noVBand="1" w:val="04A0"/>
      </w:tblPr>
      <w:tblGrid>
        <w:gridCol w:w="4986"/>
        <w:gridCol w:w="4986"/>
      </w:tblGrid>
      <w:tr>
        <w:tc>
          <w:tcPr>
            <w:tcW w:type="dxa" w:w="2154"/>
            <w:shd w:val="clear" w:color="auto" w:fill="4527A0"/>
          </w:tcPr>
          <w:p>
            <w:r/>
            <w:r>
              <w:rPr>
                <w:b/>
                <w:color w:val="FFFFFF"/>
                <w:sz w:val="18"/>
              </w:rPr>
              <w:t>Key</w:t>
            </w:r>
          </w:p>
        </w:tc>
        <w:tc>
          <w:tcPr>
            <w:tcW w:type="dxa" w:w="7483"/>
            <w:shd w:val="clear" w:color="auto" w:fill="4527A0"/>
          </w:tcPr>
          <w:p>
            <w:r/>
            <w:r>
              <w:rPr>
                <w:b/>
                <w:color w:val="FFFFFF"/>
                <w:sz w:val="18"/>
              </w:rPr>
              <w:t>Essence of the description</w:t>
            </w:r>
          </w:p>
        </w:tc>
      </w:tr>
      <w:tr>
        <w:tc>
          <w:tcPr>
            <w:tcW w:type="dxa" w:w="2154"/>
          </w:tcPr>
          <w:p>
            <w:r/>
            <w:r>
              <w:rPr>
                <w:sz w:val="18"/>
              </w:rPr>
              <w:t>DART_DESC</w:t>
            </w:r>
          </w:p>
        </w:tc>
        <w:tc>
          <w:tcPr>
            <w:tcW w:type="dxa" w:w="7483"/>
          </w:tcPr>
          <w:p>
            <w:r/>
            <w:r>
              <w:rPr>
                <w:sz w:val="18"/>
              </w:rPr>
              <w:t>Cheapest UNLOCKED primary tower in the 2-column shop on the right; brown Dart Monkey ~$170; must have a price and no padlock; point on the artwork, not the price or panel margin.</w:t>
            </w:r>
          </w:p>
        </w:tc>
      </w:tr>
      <w:tr>
        <w:tc>
          <w:tcPr>
            <w:tcW w:type="dxa" w:w="2154"/>
            <w:shd w:val="clear" w:color="auto" w:fill="F3F0FA"/>
          </w:tcPr>
          <w:p>
            <w:r/>
            <w:r>
              <w:rPr>
                <w:sz w:val="18"/>
              </w:rPr>
              <w:t>BOMB / ICE / TACK</w:t>
            </w:r>
          </w:p>
        </w:tc>
        <w:tc>
          <w:tcPr>
            <w:tcW w:type="dxa" w:w="7483"/>
            <w:shd w:val="clear" w:color="auto" w:fill="F3F0FA"/>
          </w:tcPr>
          <w:p>
            <w:r/>
            <w:r>
              <w:rPr>
                <w:sz w:val="18"/>
              </w:rPr>
              <w:t>Cannon / frost monkey / spiked wooden tower; price shown, no padlock; point inside the icon tile.</w:t>
            </w:r>
          </w:p>
        </w:tc>
      </w:tr>
      <w:tr>
        <w:tc>
          <w:tcPr>
            <w:tcW w:type="dxa" w:w="2154"/>
          </w:tcPr>
          <w:p>
            <w:r/>
            <w:r>
              <w:rPr>
                <w:sz w:val="18"/>
              </w:rPr>
              <w:t>GRASS_DESC</w:t>
            </w:r>
          </w:p>
        </w:tc>
        <w:tc>
          <w:tcPr>
            <w:tcW w:type="dxa" w:w="7483"/>
          </w:tcPr>
          <w:p>
            <w:r/>
            <w:r>
              <w:rPr>
                <w:sz w:val="18"/>
              </w:rPr>
              <w:t>Large open green patch in the centre, ~120 px clear of path, water, shop panel, HUD and other monkeys.</w:t>
            </w:r>
          </w:p>
        </w:tc>
      </w:tr>
      <w:tr>
        <w:tc>
          <w:tcPr>
            <w:tcW w:type="dxa" w:w="2154"/>
            <w:shd w:val="clear" w:color="auto" w:fill="F3F0FA"/>
          </w:tcPr>
          <w:p>
            <w:r/>
            <w:r>
              <w:rPr>
                <w:sz w:val="18"/>
              </w:rPr>
              <w:t>GRASS_FALLBACK</w:t>
            </w:r>
          </w:p>
        </w:tc>
        <w:tc>
          <w:tcPr>
            <w:tcW w:type="dxa" w:w="7483"/>
            <w:shd w:val="clear" w:color="auto" w:fill="F3F0FA"/>
          </w:tcPr>
          <w:p>
            <w:r/>
            <w:r>
              <w:rPr>
                <w:sz w:val="18"/>
              </w:rPr>
              <w:t>Any clearly placeable grass not on path/water/panel/HUD/monkeys.</w:t>
            </w:r>
          </w:p>
        </w:tc>
      </w:tr>
      <w:tr>
        <w:tc>
          <w:tcPr>
            <w:tcW w:type="dxa" w:w="2154"/>
          </w:tcPr>
          <w:p>
            <w:r/>
            <w:r>
              <w:rPr>
                <w:sz w:val="18"/>
              </w:rPr>
              <w:t>GREEN_DESC (START)</w:t>
            </w:r>
          </w:p>
        </w:tc>
        <w:tc>
          <w:tcPr>
            <w:tcW w:type="dxa" w:w="7483"/>
          </w:tcPr>
          <w:p>
            <w:r/>
            <w:r>
              <w:rPr>
                <w:sz w:val="18"/>
              </w:rPr>
              <w:t>Rightmost bottom-right button with a SINGLE play triangle; ignore colour; not the double-chevron fast-forward; not found if a round is running.</w:t>
            </w:r>
          </w:p>
        </w:tc>
      </w:tr>
      <w:tr>
        <w:tc>
          <w:tcPr>
            <w:tcW w:type="dxa" w:w="2154"/>
            <w:shd w:val="clear" w:color="auto" w:fill="F3F0FA"/>
          </w:tcPr>
          <w:p>
            <w:r/>
            <w:r>
              <w:rPr>
                <w:sz w:val="18"/>
              </w:rPr>
              <w:t>FF_DESC</w:t>
            </w:r>
          </w:p>
        </w:tc>
        <w:tc>
          <w:tcPr>
            <w:tcW w:type="dxa" w:w="7483"/>
            <w:shd w:val="clear" w:color="auto" w:fill="F3F0FA"/>
          </w:tcPr>
          <w:p>
            <w:r/>
            <w:r>
              <w:rPr>
                <w:sz w:val="18"/>
              </w:rPr>
              <w:t>Green button with a DOUBLE chevron; explicitly not the yellow lightning-bolt and not the single-triangle START.</w:t>
            </w:r>
          </w:p>
        </w:tc>
      </w:tr>
      <w:tr>
        <w:tc>
          <w:tcPr>
            <w:tcW w:type="dxa" w:w="2154"/>
          </w:tcPr>
          <w:p>
            <w:r/>
            <w:r>
              <w:rPr>
                <w:sz w:val="18"/>
              </w:rPr>
              <w:t>BACK_DESC</w:t>
            </w:r>
          </w:p>
        </w:tc>
        <w:tc>
          <w:tcPr>
            <w:tcW w:type="dxa" w:w="7483"/>
          </w:tcPr>
          <w:p>
            <w:r/>
            <w:r>
              <w:rPr>
                <w:sz w:val="18"/>
              </w:rPr>
              <w:t>Curved / left arrow, usually top-left.</w:t>
            </w:r>
          </w:p>
        </w:tc>
      </w:tr>
      <w:tr>
        <w:tc>
          <w:tcPr>
            <w:tcW w:type="dxa" w:w="2154"/>
            <w:shd w:val="clear" w:color="auto" w:fill="F3F0FA"/>
          </w:tcPr>
          <w:p>
            <w:r/>
            <w:r>
              <w:rPr>
                <w:sz w:val="18"/>
              </w:rPr>
              <w:t>CONFIRM_PLAY_DESC</w:t>
            </w:r>
          </w:p>
        </w:tc>
        <w:tc>
          <w:tcPr>
            <w:tcW w:type="dxa" w:w="7483"/>
            <w:shd w:val="clear" w:color="auto" w:fill="F3F0FA"/>
          </w:tcPr>
          <w:p>
            <w:r/>
            <w:r>
              <w:rPr>
                <w:sz w:val="18"/>
              </w:rPr>
              <w:t>Green round PLAY on a difficulty rules card; return not-found if absent.</w:t>
            </w:r>
          </w:p>
        </w:tc>
      </w:tr>
    </w:tbl>
    <w:p/>
    <w:p>
      <w:pPr>
        <w:pStyle w:val="Heading2"/>
      </w:pPr>
      <w:r>
        <w:t>8.4 In-match scenario suite (scenarios.py)</w:t>
      </w:r>
    </w:p>
    <w:p>
      <w:r>
        <w:t xml:space="preserve">Each scenario is defensive (missing precondition -&gt; NOT_OBSERVED, exception -&gt; FAIL), verify-after-act, and records via </w:t>
      </w:r>
      <w:r>
        <w:rPr>
          <w:rFonts w:ascii="Consolas" w:hAnsi="Consolas"/>
          <w:color w:val="6A1B9A"/>
          <w:sz w:val="19"/>
        </w:rPr>
        <w:t>q.record(name, status, detail)</w:t>
      </w:r>
      <w:r>
        <w:t>. Order matters: non-destructive tests first, sell/replace last.</w:t>
      </w:r>
    </w:p>
    <w:p>
      <w:r>
        <w:rPr>
          <w:b/>
          <w:color w:val="4527A0"/>
          <w:sz w:val="18"/>
        </w:rPr>
        <w:t>Table 20 - In-match suite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907"/>
            <w:shd w:val="clear" w:color="auto" w:fill="4527A0"/>
          </w:tcPr>
          <w:p>
            <w:r/>
            <w:r>
              <w:rPr>
                <w:b/>
                <w:color w:val="FFFFFF"/>
                <w:sz w:val="17"/>
              </w:rPr>
              <w:t>Order</w:t>
            </w:r>
          </w:p>
        </w:tc>
        <w:tc>
          <w:tcPr>
            <w:tcW w:type="dxa" w:w="2041"/>
            <w:shd w:val="clear" w:color="auto" w:fill="4527A0"/>
          </w:tcPr>
          <w:p>
            <w:r/>
            <w:r>
              <w:rPr>
                <w:b/>
                <w:color w:val="FFFFFF"/>
                <w:sz w:val="17"/>
              </w:rPr>
              <w:t>Scenario</w:t>
            </w:r>
          </w:p>
        </w:tc>
        <w:tc>
          <w:tcPr>
            <w:tcW w:type="dxa" w:w="3288"/>
            <w:shd w:val="clear" w:color="auto" w:fill="4527A0"/>
          </w:tcPr>
          <w:p>
            <w:r/>
            <w:r>
              <w:rPr>
                <w:b/>
                <w:color w:val="FFFFFF"/>
                <w:sz w:val="17"/>
              </w:rPr>
              <w:t>Action</w:t>
            </w:r>
          </w:p>
        </w:tc>
        <w:tc>
          <w:tcPr>
            <w:tcW w:type="dxa" w:w="3402"/>
            <w:shd w:val="clear" w:color="auto" w:fill="4527A0"/>
          </w:tcPr>
          <w:p>
            <w:r/>
            <w:r>
              <w:rPr>
                <w:b/>
                <w:color w:val="FFFFFF"/>
                <w:sz w:val="17"/>
              </w:rPr>
              <w:t>PASS criterion (observable outcome)</w:t>
            </w:r>
          </w:p>
        </w:tc>
      </w:tr>
      <w:tr>
        <w:tc>
          <w:tcPr>
            <w:tcW w:type="dxa" w:w="907"/>
          </w:tcPr>
          <w:p>
            <w:r/>
            <w:r>
              <w:rPr>
                <w:sz w:val="17"/>
              </w:rPr>
              <w:t>1</w:t>
            </w:r>
          </w:p>
        </w:tc>
        <w:tc>
          <w:tcPr>
            <w:tcW w:type="dxa" w:w="2041"/>
          </w:tcPr>
          <w:p>
            <w:r/>
            <w:r>
              <w:rPr>
                <w:sz w:val="17"/>
              </w:rPr>
              <w:t>T2 Sidebar Carousel</w:t>
            </w:r>
          </w:p>
        </w:tc>
        <w:tc>
          <w:tcPr>
            <w:tcW w:type="dxa" w:w="3288"/>
          </w:tcPr>
          <w:p>
            <w:r/>
            <w:r>
              <w:rPr>
                <w:sz w:val="17"/>
              </w:rPr>
              <w:t>Swipe the shop list up 240 px, then restore</w:t>
            </w:r>
          </w:p>
        </w:tc>
        <w:tc>
          <w:tcPr>
            <w:tcW w:type="dxa" w:w="3402"/>
          </w:tcPr>
          <w:p>
            <w:r/>
            <w:r>
              <w:rPr>
                <w:sz w:val="17"/>
              </w:rPr>
              <w:t>Screen signature changed (else NOT_OBSERVED)</w:t>
            </w:r>
          </w:p>
        </w:tc>
      </w:tr>
      <w:tr>
        <w:tc>
          <w:tcPr>
            <w:tcW w:type="dxa" w:w="907"/>
            <w:shd w:val="clear" w:color="auto" w:fill="F3F0FA"/>
          </w:tcPr>
          <w:p>
            <w:r/>
            <w:r>
              <w:rPr>
                <w:sz w:val="17"/>
              </w:rPr>
              <w:t>2</w:t>
            </w:r>
          </w:p>
        </w:tc>
        <w:tc>
          <w:tcPr>
            <w:tcW w:type="dxa" w:w="2041"/>
            <w:shd w:val="clear" w:color="auto" w:fill="F3F0FA"/>
          </w:tcPr>
          <w:p>
            <w:r/>
            <w:r>
              <w:rPr>
                <w:sz w:val="17"/>
              </w:rPr>
              <w:t>T4 Target Priority</w:t>
            </w:r>
          </w:p>
        </w:tc>
        <w:tc>
          <w:tcPr>
            <w:tcW w:type="dxa" w:w="3288"/>
            <w:shd w:val="clear" w:color="auto" w:fill="F3F0FA"/>
          </w:tcPr>
          <w:p>
            <w:r/>
            <w:r>
              <w:rPr>
                <w:sz w:val="17"/>
              </w:rPr>
              <w:t>Select placed tower, tap the '&gt;' targeting arrow</w:t>
            </w:r>
          </w:p>
        </w:tc>
        <w:tc>
          <w:tcPr>
            <w:tcW w:type="dxa" w:w="3402"/>
            <w:shd w:val="clear" w:color="auto" w:fill="F3F0FA"/>
          </w:tcPr>
          <w:p>
            <w:r/>
            <w:r>
              <w:rPr>
                <w:sz w:val="17"/>
              </w:rPr>
              <w:t>OCR mode word changed (First/Last/Close/Strong)</w:t>
            </w:r>
          </w:p>
        </w:tc>
      </w:tr>
      <w:tr>
        <w:tc>
          <w:tcPr>
            <w:tcW w:type="dxa" w:w="907"/>
          </w:tcPr>
          <w:p>
            <w:r/>
            <w:r>
              <w:rPr>
                <w:sz w:val="17"/>
              </w:rPr>
              <w:t>3</w:t>
            </w:r>
          </w:p>
        </w:tc>
        <w:tc>
          <w:tcPr>
            <w:tcW w:type="dxa" w:w="2041"/>
          </w:tcPr>
          <w:p>
            <w:r/>
            <w:r>
              <w:rPr>
                <w:sz w:val="17"/>
              </w:rPr>
              <w:t>T5 Upgrade Branching</w:t>
            </w:r>
          </w:p>
        </w:tc>
        <w:tc>
          <w:tcPr>
            <w:tcW w:type="dxa" w:w="3288"/>
          </w:tcPr>
          <w:p>
            <w:r/>
            <w:r>
              <w:rPr>
                <w:sz w:val="17"/>
              </w:rPr>
              <w:t>Tap an affordable upgrade; look for a padlock</w:t>
            </w:r>
          </w:p>
        </w:tc>
        <w:tc>
          <w:tcPr>
            <w:tcW w:type="dxa" w:w="3402"/>
          </w:tcPr>
          <w:p>
            <w:r/>
            <w:r>
              <w:rPr>
                <w:sz w:val="17"/>
              </w:rPr>
              <w:t>Cash decreased (lock detection reported as info)</w:t>
            </w:r>
          </w:p>
        </w:tc>
      </w:tr>
      <w:tr>
        <w:tc>
          <w:tcPr>
            <w:tcW w:type="dxa" w:w="907"/>
            <w:shd w:val="clear" w:color="auto" w:fill="F3F0FA"/>
          </w:tcPr>
          <w:p>
            <w:r/>
            <w:r>
              <w:rPr>
                <w:sz w:val="17"/>
              </w:rPr>
              <w:t>4</w:t>
            </w:r>
          </w:p>
        </w:tc>
        <w:tc>
          <w:tcPr>
            <w:tcW w:type="dxa" w:w="2041"/>
            <w:shd w:val="clear" w:color="auto" w:fill="F3F0FA"/>
          </w:tcPr>
          <w:p>
            <w:r/>
            <w:r>
              <w:rPr>
                <w:sz w:val="17"/>
              </w:rPr>
              <w:t>T7 Hero Ability</w:t>
            </w:r>
          </w:p>
        </w:tc>
        <w:tc>
          <w:tcPr>
            <w:tcW w:type="dxa" w:w="3288"/>
            <w:shd w:val="clear" w:color="auto" w:fill="F3F0FA"/>
          </w:tcPr>
          <w:p>
            <w:r/>
            <w:r>
              <w:rPr>
                <w:sz w:val="17"/>
              </w:rPr>
              <w:t>If hero ability and a MOAB are both visible, tap ability</w:t>
            </w:r>
          </w:p>
        </w:tc>
        <w:tc>
          <w:tcPr>
            <w:tcW w:type="dxa" w:w="3402"/>
            <w:shd w:val="clear" w:color="auto" w:fill="F3F0FA"/>
          </w:tcPr>
          <w:p>
            <w:r/>
            <w:r>
              <w:rPr>
                <w:sz w:val="17"/>
              </w:rPr>
              <w:t>Screen changed (usually NOT_OBSERVED on Easy early rounds)</w:t>
            </w:r>
          </w:p>
        </w:tc>
      </w:tr>
      <w:tr>
        <w:tc>
          <w:tcPr>
            <w:tcW w:type="dxa" w:w="907"/>
          </w:tcPr>
          <w:p>
            <w:r/>
            <w:r>
              <w:rPr>
                <w:sz w:val="17"/>
              </w:rPr>
              <w:t>5</w:t>
            </w:r>
          </w:p>
        </w:tc>
        <w:tc>
          <w:tcPr>
            <w:tcW w:type="dxa" w:w="2041"/>
          </w:tcPr>
          <w:p>
            <w:r/>
            <w:r>
              <w:rPr>
                <w:sz w:val="17"/>
              </w:rPr>
              <w:t>T3 Drag-and-Drop Validity</w:t>
            </w:r>
          </w:p>
        </w:tc>
        <w:tc>
          <w:tcPr>
            <w:tcW w:type="dxa" w:w="3288"/>
          </w:tcPr>
          <w:p>
            <w:r/>
            <w:r>
              <w:rPr>
                <w:sz w:val="17"/>
              </w:rPr>
              <w:t>Try to drop on the PATH, then on GRASS</w:t>
            </w:r>
          </w:p>
        </w:tc>
        <w:tc>
          <w:tcPr>
            <w:tcW w:type="dxa" w:w="3402"/>
          </w:tcPr>
          <w:p>
            <w:r/>
            <w:r>
              <w:rPr>
                <w:sz w:val="17"/>
              </w:rPr>
              <w:t>Path drop: cash unchanged (rejected); grass drop: cash decreased</w:t>
            </w:r>
          </w:p>
        </w:tc>
      </w:tr>
      <w:tr>
        <w:tc>
          <w:tcPr>
            <w:tcW w:type="dxa" w:w="907"/>
            <w:shd w:val="clear" w:color="auto" w:fill="F3F0FA"/>
          </w:tcPr>
          <w:p>
            <w:r/>
            <w:r>
              <w:rPr>
                <w:sz w:val="17"/>
              </w:rPr>
              <w:t>6</w:t>
            </w:r>
          </w:p>
        </w:tc>
        <w:tc>
          <w:tcPr>
            <w:tcW w:type="dxa" w:w="2041"/>
            <w:shd w:val="clear" w:color="auto" w:fill="F3F0FA"/>
          </w:tcPr>
          <w:p>
            <w:r/>
            <w:r>
              <w:rPr>
                <w:sz w:val="17"/>
              </w:rPr>
              <w:t>T8 Sell &amp; Replace</w:t>
            </w:r>
          </w:p>
        </w:tc>
        <w:tc>
          <w:tcPr>
            <w:tcW w:type="dxa" w:w="3288"/>
            <w:shd w:val="clear" w:color="auto" w:fill="F3F0FA"/>
          </w:tcPr>
          <w:p>
            <w:r/>
            <w:r>
              <w:rPr>
                <w:sz w:val="17"/>
              </w:rPr>
              <w:t>Sell placed tower, re-buy Dart in the same spot</w:t>
            </w:r>
          </w:p>
        </w:tc>
        <w:tc>
          <w:tcPr>
            <w:tcW w:type="dxa" w:w="3402"/>
            <w:shd w:val="clear" w:color="auto" w:fill="F3F0FA"/>
          </w:tcPr>
          <w:p>
            <w:r/>
            <w:r>
              <w:rPr>
                <w:sz w:val="17"/>
              </w:rPr>
              <w:t>Cash rose after sell and fell after replace</w:t>
            </w:r>
          </w:p>
        </w:tc>
      </w:tr>
      <w:tr>
        <w:tc>
          <w:tcPr>
            <w:tcW w:type="dxa" w:w="907"/>
          </w:tcPr>
          <w:p>
            <w:r/>
            <w:r>
              <w:rPr>
                <w:sz w:val="17"/>
              </w:rPr>
              <w:t>on defeat</w:t>
            </w:r>
          </w:p>
        </w:tc>
        <w:tc>
          <w:tcPr>
            <w:tcW w:type="dxa" w:w="2041"/>
          </w:tcPr>
          <w:p>
            <w:r/>
            <w:r>
              <w:rPr>
                <w:sz w:val="17"/>
              </w:rPr>
              <w:t>T9 Defeat Modal</w:t>
            </w:r>
          </w:p>
        </w:tc>
        <w:tc>
          <w:tcPr>
            <w:tcW w:type="dxa" w:w="3288"/>
          </w:tcPr>
          <w:p>
            <w:r/>
            <w:r>
              <w:rPr>
                <w:sz w:val="17"/>
              </w:rPr>
              <w:t>Tap Restart/Retry (VLM, then OCR)</w:t>
            </w:r>
          </w:p>
        </w:tc>
        <w:tc>
          <w:tcPr>
            <w:tcW w:type="dxa" w:w="3402"/>
          </w:tcPr>
          <w:p>
            <w:r/>
            <w:r>
              <w:rPr>
                <w:sz w:val="17"/>
              </w:rPr>
              <w:t>HUD round readable again (map reloaded)</w:t>
            </w:r>
          </w:p>
        </w:tc>
      </w:tr>
    </w:tbl>
    <w:p/>
    <w:tbl>
      <w:tblPr>
        <w:tblStyle w:val="TableGrid"/>
        <w:tblW w:type="auto" w:w="0"/>
        <w:tblLook w:firstColumn="1" w:firstRow="1" w:lastColumn="0" w:lastRow="0" w:noHBand="0" w:noVBand="1" w:val="04A0"/>
      </w:tblPr>
      <w:tblGrid>
        <w:gridCol w:w="9972"/>
      </w:tblGrid>
      <w:tr>
        <w:tc>
          <w:tcPr>
            <w:tcW w:type="dxa" w:w="9972"/>
            <w:shd w:val="clear" w:color="auto" w:fill="E3F2FD"/>
          </w:tcPr>
          <w:p>
            <w:r/>
            <w:r>
              <w:rPr>
                <w:b/>
                <w:sz w:val="19"/>
              </w:rPr>
              <w:t xml:space="preserve">Note: </w:t>
            </w:r>
            <w:r>
              <w:rPr>
                <w:sz w:val="19"/>
              </w:rPr>
              <w:t xml:space="preserve">T6 (speed toggle) is exercised by </w:t>
            </w:r>
            <w:r>
              <w:rPr>
                <w:rFonts w:ascii="Consolas" w:hAnsi="Consolas"/>
                <w:color w:val="6A1B9A"/>
                <w:sz w:val="19"/>
              </w:rPr>
              <w:t>start_and_fast_forward()</w:t>
            </w:r>
            <w:r>
              <w:rPr>
                <w:sz w:val="19"/>
              </w:rPr>
              <w:t xml:space="preserve"> rather than the suite; T1 (title screen) and T10 (system update overlay) are covered by navigation and popup handling respectively.</w:t>
            </w:r>
          </w:p>
        </w:tc>
      </w:tr>
    </w:tbl>
    <w:p/>
    <w:p>
      <w:r>
        <w:br w:type="page"/>
      </w:r>
    </w:p>
    <w:p>
      <w:pPr>
        <w:pStyle w:val="Heading1"/>
      </w:pPr>
      <w:r>
        <w:t>9. Shared Perception and Action Layer (qa_common.py)</w:t>
      </w:r>
    </w:p>
    <w:p>
      <w:pPr>
        <w:pStyle w:val="Heading2"/>
      </w:pPr>
      <w:r>
        <w:t>9.1 OCR</w:t>
      </w:r>
    </w:p>
    <w:p>
      <w:r>
        <w:rPr>
          <w:rFonts w:ascii="Consolas" w:hAnsi="Consolas"/>
          <w:color w:val="6A1B9A"/>
          <w:sz w:val="19"/>
        </w:rPr>
        <w:t>ocr_all(png)</w:t>
      </w:r>
      <w:r>
        <w:t xml:space="preserve"> runs PaddleOCR and returns </w:t>
      </w:r>
      <w:r>
        <w:rPr>
          <w:rFonts w:ascii="Consolas" w:hAnsi="Consolas"/>
          <w:color w:val="6A1B9A"/>
          <w:sz w:val="19"/>
        </w:rPr>
        <w:t>[{text, score, x, y}]</w:t>
      </w:r>
      <w:r>
        <w:t xml:space="preserve"> (centre of each text box). Results are cached by (path, mtime) because the same frame is OCR'd many times per step and CPU OCR can take seconds. </w:t>
      </w:r>
      <w:r>
        <w:rPr>
          <w:rFonts w:ascii="Consolas" w:hAnsi="Consolas"/>
          <w:color w:val="6A1B9A"/>
          <w:sz w:val="19"/>
        </w:rPr>
        <w:t>find_text()</w:t>
      </w:r>
      <w:r>
        <w:t xml:space="preserve"> does an exact match first, then a guarded contains match (&gt;= 4 chars). </w:t>
      </w:r>
      <w:r>
        <w:rPr>
          <w:rFonts w:ascii="Consolas" w:hAnsi="Consolas"/>
          <w:color w:val="6A1B9A"/>
          <w:sz w:val="19"/>
        </w:rPr>
        <w:t>clean_tokens()</w:t>
      </w:r>
      <w:r>
        <w:t xml:space="preserve"> filters and caps tokens for signatures and scene tagging.</w:t>
      </w:r>
    </w:p>
    <w:p>
      <w:pPr>
        <w:pStyle w:val="Heading2"/>
      </w:pPr>
      <w:r>
        <w:t>9.2 VLM localisation</w:t>
      </w:r>
    </w:p>
    <w:p>
      <w:pPr>
        <w:pStyle w:val="ListBullet"/>
      </w:pPr>
      <w:r>
        <w:rPr>
          <w:rFonts w:ascii="Consolas" w:hAnsi="Consolas"/>
          <w:color w:val="6A1B9A"/>
          <w:sz w:val="19"/>
        </w:rPr>
        <w:t>vlm_locate(png, description, avoid)</w:t>
      </w:r>
      <w:r>
        <w:t xml:space="preserve"> sends the PNG (base64) and description to Claude via the Anthropic Messages API with a strict system prompt (return only </w:t>
      </w:r>
      <w:r>
        <w:rPr>
          <w:rFonts w:ascii="Consolas" w:hAnsi="Consolas"/>
          <w:color w:val="6A1B9A"/>
          <w:sz w:val="19"/>
        </w:rPr>
        <w:t>{found,x,y}</w:t>
      </w:r>
      <w:r>
        <w:t xml:space="preserve"> centre pixel; prefer a best-effort guess over refusing because every result is verified). Up to 5 attempts; rejects invalid JSON, out-of-image points, points within 140 px of failures and points within 25 px of the border; previous failures are fed back as 'stay 150 px away'. Each call runs on a 4-worker thread pool with a 60 s hard timeout.</w:t>
      </w:r>
    </w:p>
    <w:p>
      <w:pPr>
        <w:pStyle w:val="ListBullet"/>
      </w:pPr>
      <w:r>
        <w:rPr>
          <w:rFonts w:ascii="Consolas" w:hAnsi="Consolas"/>
          <w:color w:val="6A1B9A"/>
          <w:sz w:val="19"/>
        </w:rPr>
        <w:t>vlm_locate_precise()</w:t>
      </w:r>
      <w:r>
        <w:t xml:space="preserve"> adds the crop-and-zoom refine step for small targets.</w:t>
      </w:r>
    </w:p>
    <w:p>
      <w:pPr>
        <w:pStyle w:val="ListBullet"/>
      </w:pPr>
      <w:r>
        <w:rPr>
          <w:rFonts w:ascii="Consolas" w:hAnsi="Consolas"/>
          <w:color w:val="6A1B9A"/>
          <w:sz w:val="19"/>
        </w:rPr>
        <w:t>ask_llm()</w:t>
      </w:r>
      <w:r>
        <w:t xml:space="preserve"> / </w:t>
      </w:r>
      <w:r>
        <w:rPr>
          <w:rFonts w:ascii="Consolas" w:hAnsi="Consolas"/>
          <w:color w:val="6A1B9A"/>
          <w:sz w:val="19"/>
        </w:rPr>
        <w:t>_extract_json()</w:t>
      </w:r>
      <w:r>
        <w:t xml:space="preserve"> are used by the optional LLM plan expansion.</w:t>
      </w:r>
    </w:p>
    <w:p>
      <w:pPr>
        <w:pStyle w:val="Heading2"/>
      </w:pPr>
      <w:r>
        <w:t>9.3 HUD reading</w:t>
      </w:r>
    </w:p>
    <w:p>
      <w:r>
        <w:rPr>
          <w:rFonts w:ascii="Consolas" w:hAnsi="Consolas"/>
          <w:color w:val="6A1B9A"/>
          <w:sz w:val="19"/>
        </w:rPr>
        <w:t>read_hud()</w:t>
      </w:r>
      <w:r>
        <w:t xml:space="preserve"> dispatches to </w:t>
      </w:r>
      <w:r>
        <w:rPr>
          <w:rFonts w:ascii="Consolas" w:hAnsi="Consolas"/>
          <w:color w:val="6A1B9A"/>
          <w:sz w:val="19"/>
        </w:rPr>
        <w:t>GAME.read_hud()</w:t>
      </w:r>
      <w:r>
        <w:t xml:space="preserve"> (generic for Bloons). Cash is the right-most bare 2-6 digit number inside the top-left HUD strip (x &lt; 35 % width, y &lt; 18 % height) - the wallet has a coin icon, not a '$', and shop prices must be excluded. Round is an </w:t>
      </w:r>
      <w:r>
        <w:rPr>
          <w:rFonts w:ascii="Consolas" w:hAnsi="Consolas"/>
          <w:color w:val="6A1B9A"/>
          <w:sz w:val="19"/>
        </w:rPr>
        <w:t>N/M</w:t>
      </w:r>
      <w:r>
        <w:t xml:space="preserve"> pattern with M &gt;= 20 in the top strip. OCR's common 'O' for '0' confusion is fixed when adjacent to digits.</w:t>
      </w:r>
    </w:p>
    <w:p>
      <w:pPr>
        <w:pStyle w:val="Heading2"/>
      </w:pPr>
      <w:r>
        <w:t>9.4 Screen-change detection</w:t>
      </w:r>
    </w:p>
    <w:p>
      <w:r>
        <w:rPr>
          <w:rFonts w:ascii="Consolas" w:hAnsi="Consolas"/>
          <w:color w:val="6A1B9A"/>
          <w:sz w:val="19"/>
        </w:rPr>
        <w:t>screen_signature()</w:t>
      </w:r>
      <w:r>
        <w:t xml:space="preserve"> = (OCR token set, 64-bit average pixel hash). </w:t>
      </w:r>
      <w:r>
        <w:rPr>
          <w:rFonts w:ascii="Consolas" w:hAnsi="Consolas"/>
          <w:color w:val="6A1B9A"/>
          <w:sz w:val="19"/>
        </w:rPr>
        <w:t>screen_changed()</w:t>
      </w:r>
      <w:r>
        <w:t xml:space="preserve"> is true if &gt;= 2 tokens differ or the hash Hamming distance &gt;= 6. </w:t>
      </w:r>
      <w:r>
        <w:rPr>
          <w:rFonts w:ascii="Consolas" w:hAnsi="Consolas"/>
          <w:color w:val="6A1B9A"/>
          <w:sz w:val="19"/>
        </w:rPr>
        <w:t>wait_for_change()</w:t>
      </w:r>
      <w:r>
        <w:t xml:space="preserve"> polls (pixel-hash only) until a change holds steady for 2 reads. This dual signal catches navigation even when the cartoon font defeats OCR.</w:t>
      </w:r>
    </w:p>
    <w:p>
      <w:pPr>
        <w:pStyle w:val="Heading2"/>
      </w:pPr>
      <w:r>
        <w:t>9.5 Match-state and popups</w:t>
      </w:r>
    </w:p>
    <w:p>
      <w:pPr>
        <w:pStyle w:val="ListBullet"/>
      </w:pPr>
      <w:r>
        <w:rPr>
          <w:rFonts w:ascii="Consolas" w:hAnsi="Consolas"/>
          <w:color w:val="6A1B9A"/>
          <w:sz w:val="19"/>
        </w:rPr>
        <w:t>in_match()</w:t>
      </w:r>
      <w:r>
        <w:t xml:space="preserve"> - round readable and not on a menu; </w:t>
      </w:r>
      <w:r>
        <w:rPr>
          <w:rFonts w:ascii="Consolas" w:hAnsi="Consolas"/>
          <w:color w:val="6A1B9A"/>
          <w:sz w:val="19"/>
        </w:rPr>
        <w:t>solidly_in_match()</w:t>
      </w:r>
      <w:r>
        <w:t xml:space="preserve"> additionally needs cash.</w:t>
      </w:r>
    </w:p>
    <w:p>
      <w:pPr>
        <w:pStyle w:val="ListBullet"/>
      </w:pPr>
      <w:r>
        <w:rPr>
          <w:rFonts w:ascii="Consolas" w:hAnsi="Consolas"/>
          <w:color w:val="6A1B9A"/>
          <w:sz w:val="19"/>
        </w:rPr>
        <w:t>is_loading(tokens)</w:t>
      </w:r>
      <w:r>
        <w:t xml:space="preserve"> - loading/tip keywords.</w:t>
      </w:r>
    </w:p>
    <w:p>
      <w:pPr>
        <w:pStyle w:val="ListBullet"/>
      </w:pPr>
      <w:r>
        <w:rPr>
          <w:rFonts w:ascii="Consolas" w:hAnsi="Consolas"/>
          <w:color w:val="6A1B9A"/>
          <w:sz w:val="19"/>
        </w:rPr>
        <w:t>clear_popups(goal)</w:t>
      </w:r>
      <w:r>
        <w:t xml:space="preserve"> - only acts if </w:t>
      </w:r>
      <w:r>
        <w:rPr>
          <w:rFonts w:ascii="Consolas" w:hAnsi="Consolas"/>
          <w:color w:val="6A1B9A"/>
          <w:sz w:val="19"/>
        </w:rPr>
        <w:t>_looks_like_dialog()</w:t>
      </w:r>
      <w:r>
        <w:t xml:space="preserve"> (affirm+negative pair, 'claim reward', 'free gift', 'overwrite', 'are you sure', 'level up', 'new hero', 'unlocked'); taps OK/YES/CONFIRM/... via OCR or the screen centre for button-less interstitials; up to 4 rounds.</w:t>
      </w:r>
    </w:p>
    <w:p>
      <w:pPr>
        <w:pStyle w:val="ListBullet"/>
      </w:pPr>
      <w:r>
        <w:rPr>
          <w:rFonts w:ascii="Consolas" w:hAnsi="Consolas"/>
          <w:color w:val="6A1B9A"/>
          <w:sz w:val="19"/>
        </w:rPr>
        <w:t>redness(png, x, y)</w:t>
      </w:r>
      <w:r>
        <w:t xml:space="preserve"> - fraction of strongly red pixels around a point (invalid-placement signal).</w:t>
      </w:r>
    </w:p>
    <w:p>
      <w:pPr>
        <w:pStyle w:val="ListBullet"/>
      </w:pPr>
      <w:r>
        <w:rPr>
          <w:rFonts w:ascii="Consolas" w:hAnsi="Consolas"/>
          <w:color w:val="6A1B9A"/>
          <w:sz w:val="19"/>
        </w:rPr>
        <w:t>log()</w:t>
      </w:r>
      <w:r>
        <w:t xml:space="preserve">, </w:t>
      </w:r>
      <w:r>
        <w:rPr>
          <w:rFonts w:ascii="Consolas" w:hAnsi="Consolas"/>
          <w:color w:val="6A1B9A"/>
          <w:sz w:val="19"/>
        </w:rPr>
        <w:t>save_shot()</w:t>
      </w:r>
      <w:r>
        <w:t xml:space="preserve">, </w:t>
      </w:r>
      <w:r>
        <w:rPr>
          <w:rFonts w:ascii="Consolas" w:hAnsi="Consolas"/>
          <w:color w:val="6A1B9A"/>
          <w:sz w:val="19"/>
        </w:rPr>
        <w:t>record()</w:t>
      </w:r>
      <w:r>
        <w:t xml:space="preserve">, </w:t>
      </w:r>
      <w:r>
        <w:rPr>
          <w:rFonts w:ascii="Consolas" w:hAnsi="Consolas"/>
          <w:color w:val="6A1B9A"/>
          <w:sz w:val="19"/>
        </w:rPr>
        <w:t>results_summary()</w:t>
      </w:r>
      <w:r>
        <w:t xml:space="preserve"> - timestamped run log in </w:t>
      </w:r>
      <w:r>
        <w:rPr>
          <w:rFonts w:ascii="Consolas" w:hAnsi="Consolas"/>
          <w:color w:val="6A1B9A"/>
          <w:sz w:val="19"/>
        </w:rPr>
        <w:t>outputs/logs/run_&lt;ts&gt;.log</w:t>
      </w:r>
      <w:r>
        <w:t xml:space="preserve"> with a screenshot per step.</w:t>
      </w:r>
    </w:p>
    <w:p>
      <w:pPr>
        <w:pStyle w:val="Heading1"/>
      </w:pPr>
      <w:r>
        <w:t>10. Device Layer</w:t>
      </w:r>
    </w:p>
    <w:p>
      <w:r>
        <w:rPr>
          <w:b/>
          <w:color w:val="4527A0"/>
          <w:sz w:val="18"/>
        </w:rPr>
        <w:t>Table 21 - Device primitives</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4527A0"/>
          </w:tcPr>
          <w:p>
            <w:r/>
            <w:r>
              <w:rPr>
                <w:b/>
                <w:color w:val="FFFFFF"/>
                <w:sz w:val="18"/>
              </w:rPr>
              <w:t>Function</w:t>
            </w:r>
          </w:p>
        </w:tc>
        <w:tc>
          <w:tcPr>
            <w:tcW w:type="dxa" w:w="7370"/>
            <w:shd w:val="clear" w:color="auto" w:fill="4527A0"/>
          </w:tcPr>
          <w:p>
            <w:r/>
            <w:r>
              <w:rPr>
                <w:b/>
                <w:color w:val="FFFFFF"/>
                <w:sz w:val="18"/>
              </w:rPr>
              <w:t>ADB implementation</w:t>
            </w:r>
          </w:p>
        </w:tc>
      </w:tr>
      <w:tr>
        <w:tc>
          <w:tcPr>
            <w:tcW w:type="dxa" w:w="2268"/>
          </w:tcPr>
          <w:p>
            <w:r/>
            <w:r>
              <w:rPr>
                <w:sz w:val="18"/>
              </w:rPr>
              <w:t>screencap(path)</w:t>
            </w:r>
          </w:p>
        </w:tc>
        <w:tc>
          <w:tcPr>
            <w:tcW w:type="dxa" w:w="7370"/>
          </w:tcPr>
          <w:p>
            <w:r/>
            <w:r>
              <w:rPr>
                <w:rFonts w:ascii="Consolas" w:hAnsi="Consolas"/>
                <w:color w:val="6A1B9A"/>
                <w:sz w:val="18"/>
              </w:rPr>
              <w:t>adb exec-out screencap -p</w:t>
            </w:r>
            <w:r>
              <w:rPr>
                <w:sz w:val="18"/>
              </w:rPr>
              <w:t xml:space="preserve"> -&gt; PNG file</w:t>
            </w:r>
          </w:p>
        </w:tc>
      </w:tr>
      <w:tr>
        <w:tc>
          <w:tcPr>
            <w:tcW w:type="dxa" w:w="2268"/>
            <w:shd w:val="clear" w:color="auto" w:fill="F3F0FA"/>
          </w:tcPr>
          <w:p>
            <w:r/>
            <w:r>
              <w:rPr>
                <w:sz w:val="18"/>
              </w:rPr>
              <w:t>get_ui_texts()</w:t>
            </w:r>
          </w:p>
        </w:tc>
        <w:tc>
          <w:tcPr>
            <w:tcW w:type="dxa" w:w="7370"/>
            <w:shd w:val="clear" w:color="auto" w:fill="F3F0FA"/>
          </w:tcPr>
          <w:p>
            <w:r/>
            <w:r>
              <w:rPr>
                <w:sz w:val="18"/>
              </w:rPr>
              <w:t>uiautomator dump -&gt; visible text list</w:t>
            </w:r>
          </w:p>
        </w:tc>
      </w:tr>
      <w:tr>
        <w:tc>
          <w:tcPr>
            <w:tcW w:type="dxa" w:w="2268"/>
          </w:tcPr>
          <w:p>
            <w:r/>
            <w:r>
              <w:rPr>
                <w:sz w:val="18"/>
              </w:rPr>
              <w:t>launch_game(pkg)</w:t>
            </w:r>
          </w:p>
        </w:tc>
        <w:tc>
          <w:tcPr>
            <w:tcW w:type="dxa" w:w="7370"/>
          </w:tcPr>
          <w:p>
            <w:r/>
            <w:r>
              <w:rPr>
                <w:rFonts w:ascii="Consolas" w:hAnsi="Consolas"/>
                <w:color w:val="6A1B9A"/>
                <w:sz w:val="18"/>
              </w:rPr>
              <w:t>am start -n pkg/activity</w:t>
            </w:r>
            <w:r>
              <w:rPr>
                <w:sz w:val="18"/>
              </w:rPr>
              <w:t xml:space="preserve"> if </w:t>
            </w:r>
            <w:r>
              <w:rPr>
                <w:rFonts w:ascii="Consolas" w:hAnsi="Consolas"/>
                <w:color w:val="6A1B9A"/>
                <w:sz w:val="18"/>
              </w:rPr>
              <w:t>GAME_ACTIVITY</w:t>
            </w:r>
            <w:r>
              <w:rPr>
                <w:sz w:val="18"/>
              </w:rPr>
              <w:t xml:space="preserve"> set, else </w:t>
            </w:r>
            <w:r>
              <w:rPr>
                <w:rFonts w:ascii="Consolas" w:hAnsi="Consolas"/>
                <w:color w:val="6A1B9A"/>
                <w:sz w:val="18"/>
              </w:rPr>
              <w:t>monkey -p pkg 1</w:t>
            </w:r>
            <w:r>
              <w:rPr>
                <w:sz w:val="18"/>
              </w:rPr>
              <w:t>; waits 5 s</w:t>
            </w:r>
          </w:p>
        </w:tc>
      </w:tr>
      <w:tr>
        <w:tc>
          <w:tcPr>
            <w:tcW w:type="dxa" w:w="2268"/>
            <w:shd w:val="clear" w:color="auto" w:fill="F3F0FA"/>
          </w:tcPr>
          <w:p>
            <w:r/>
            <w:r>
              <w:rPr>
                <w:sz w:val="18"/>
              </w:rPr>
              <w:t>force_stop(pkg)</w:t>
            </w:r>
          </w:p>
        </w:tc>
        <w:tc>
          <w:tcPr>
            <w:tcW w:type="dxa" w:w="7370"/>
            <w:shd w:val="clear" w:color="auto" w:fill="F3F0FA"/>
          </w:tcPr>
          <w:p>
            <w:r/>
            <w:r>
              <w:rPr>
                <w:rFonts w:ascii="Consolas" w:hAnsi="Consolas"/>
                <w:color w:val="6A1B9A"/>
                <w:sz w:val="18"/>
              </w:rPr>
              <w:t>am force-stop pkg</w:t>
            </w:r>
          </w:p>
        </w:tc>
      </w:tr>
      <w:tr>
        <w:tc>
          <w:tcPr>
            <w:tcW w:type="dxa" w:w="2268"/>
          </w:tcPr>
          <w:p>
            <w:r/>
            <w:r>
              <w:rPr>
                <w:sz w:val="18"/>
              </w:rPr>
              <w:t>tap(x, y)</w:t>
            </w:r>
          </w:p>
        </w:tc>
        <w:tc>
          <w:tcPr>
            <w:tcW w:type="dxa" w:w="7370"/>
          </w:tcPr>
          <w:p>
            <w:r/>
            <w:r>
              <w:rPr>
                <w:rFonts w:ascii="Consolas" w:hAnsi="Consolas"/>
                <w:color w:val="6A1B9A"/>
                <w:sz w:val="18"/>
              </w:rPr>
              <w:t>input tap x y</w:t>
            </w:r>
            <w:r>
              <w:rPr>
                <w:sz w:val="18"/>
              </w:rPr>
              <w:t xml:space="preserve"> + 1.2 s</w:t>
            </w:r>
          </w:p>
        </w:tc>
      </w:tr>
      <w:tr>
        <w:tc>
          <w:tcPr>
            <w:tcW w:type="dxa" w:w="2268"/>
            <w:shd w:val="clear" w:color="auto" w:fill="F3F0FA"/>
          </w:tcPr>
          <w:p>
            <w:r/>
            <w:r>
              <w:rPr>
                <w:sz w:val="18"/>
              </w:rPr>
              <w:t>swipe(...)</w:t>
            </w:r>
          </w:p>
        </w:tc>
        <w:tc>
          <w:tcPr>
            <w:tcW w:type="dxa" w:w="7370"/>
            <w:shd w:val="clear" w:color="auto" w:fill="F3F0FA"/>
          </w:tcPr>
          <w:p>
            <w:r/>
            <w:r>
              <w:rPr>
                <w:rFonts w:ascii="Consolas" w:hAnsi="Consolas"/>
                <w:color w:val="6A1B9A"/>
                <w:sz w:val="18"/>
              </w:rPr>
              <w:t>input swipe x1 y1 x2 y2 ms</w:t>
            </w:r>
          </w:p>
        </w:tc>
      </w:tr>
      <w:tr>
        <w:tc>
          <w:tcPr>
            <w:tcW w:type="dxa" w:w="2268"/>
          </w:tcPr>
          <w:p>
            <w:r/>
            <w:r>
              <w:rPr>
                <w:sz w:val="18"/>
              </w:rPr>
              <w:t>drag(...)</w:t>
            </w:r>
          </w:p>
        </w:tc>
        <w:tc>
          <w:tcPr>
            <w:tcW w:type="dxa" w:w="7370"/>
          </w:tcPr>
          <w:p>
            <w:r/>
            <w:r>
              <w:rPr>
                <w:rFonts w:ascii="Consolas" w:hAnsi="Consolas"/>
                <w:color w:val="6A1B9A"/>
                <w:sz w:val="18"/>
              </w:rPr>
              <w:t>input motionevent DOWN/MOVE/UP</w:t>
            </w:r>
            <w:r>
              <w:rPr>
                <w:sz w:val="18"/>
              </w:rPr>
              <w:t xml:space="preserve"> with hold (API &gt;= 26), else </w:t>
            </w:r>
            <w:r>
              <w:rPr>
                <w:rFonts w:ascii="Consolas" w:hAnsi="Consolas"/>
                <w:color w:val="6A1B9A"/>
                <w:sz w:val="18"/>
              </w:rPr>
              <w:t>input swipe</w:t>
            </w:r>
          </w:p>
        </w:tc>
      </w:tr>
      <w:tr>
        <w:tc>
          <w:tcPr>
            <w:tcW w:type="dxa" w:w="2268"/>
            <w:shd w:val="clear" w:color="auto" w:fill="F3F0FA"/>
          </w:tcPr>
          <w:p>
            <w:r/>
            <w:r>
              <w:rPr>
                <w:sz w:val="18"/>
              </w:rPr>
              <w:t>back()</w:t>
            </w:r>
          </w:p>
        </w:tc>
        <w:tc>
          <w:tcPr>
            <w:tcW w:type="dxa" w:w="7370"/>
            <w:shd w:val="clear" w:color="auto" w:fill="F3F0FA"/>
          </w:tcPr>
          <w:p>
            <w:r/>
            <w:r>
              <w:rPr>
                <w:rFonts w:ascii="Consolas" w:hAnsi="Consolas"/>
                <w:color w:val="6A1B9A"/>
                <w:sz w:val="18"/>
              </w:rPr>
              <w:t>input keyevent 4</w:t>
            </w:r>
          </w:p>
        </w:tc>
      </w:tr>
    </w:tbl>
    <w:p/>
    <w:p>
      <w:r>
        <w:rPr>
          <w:rFonts w:ascii="Consolas" w:hAnsi="Consolas"/>
          <w:color w:val="6A1B9A"/>
          <w:sz w:val="19"/>
        </w:rPr>
        <w:t>EXECUTION_MODE=appium</w:t>
      </w:r>
      <w:r>
        <w:t xml:space="preserve"> swaps in </w:t>
      </w:r>
      <w:r>
        <w:rPr>
          <w:rFonts w:ascii="Consolas" w:hAnsi="Consolas"/>
          <w:color w:val="6A1B9A"/>
          <w:sz w:val="19"/>
        </w:rPr>
        <w:t>src/device/appium_utils.py</w:t>
      </w:r>
      <w:r>
        <w:t xml:space="preserve"> with an identical surface. </w:t>
      </w:r>
      <w:r>
        <w:rPr>
          <w:rFonts w:ascii="Consolas" w:hAnsi="Consolas"/>
          <w:color w:val="6A1B9A"/>
          <w:sz w:val="19"/>
        </w:rPr>
        <w:t>fast_io.py</w:t>
      </w:r>
      <w:r>
        <w:t xml:space="preserve"> (scrcpy) is used by the real-time Subway Surfers plugin, not by Bloons. The ADB path is resolved from </w:t>
      </w:r>
      <w:r>
        <w:rPr>
          <w:rFonts w:ascii="Consolas" w:hAnsi="Consolas"/>
          <w:color w:val="6A1B9A"/>
          <w:sz w:val="19"/>
        </w:rPr>
        <w:t>ADB_PATH</w:t>
      </w:r>
      <w:r>
        <w:t xml:space="preserve">, PATH, or common SDK folders; </w:t>
      </w:r>
      <w:r>
        <w:rPr>
          <w:rFonts w:ascii="Consolas" w:hAnsi="Consolas"/>
          <w:color w:val="6A1B9A"/>
          <w:sz w:val="19"/>
        </w:rPr>
        <w:t>DEVICE_SERIAL</w:t>
      </w:r>
      <w:r>
        <w:t xml:space="preserve"> selects a device.</w:t>
      </w:r>
    </w:p>
    <w:p>
      <w:r>
        <w:br w:type="page"/>
      </w:r>
    </w:p>
    <w:p>
      <w:pPr>
        <w:pStyle w:val="Heading1"/>
      </w:pPr>
      <w:r>
        <w:t>11. Data Artefacts</w:t>
      </w:r>
    </w:p>
    <w:p>
      <w:pPr>
        <w:jc w:val="center"/>
      </w:pPr>
      <w:r>
        <w:drawing>
          <wp:inline xmlns:a="http://schemas.openxmlformats.org/drawingml/2006/main" xmlns:pic="http://schemas.openxmlformats.org/drawingml/2006/picture">
            <wp:extent cx="6126480" cy="2053763"/>
            <wp:docPr id="9" name="Picture 9"/>
            <wp:cNvGraphicFramePr>
              <a:graphicFrameLocks noChangeAspect="1"/>
            </wp:cNvGraphicFramePr>
            <a:graphic>
              <a:graphicData uri="http://schemas.openxmlformats.org/drawingml/2006/picture">
                <pic:pic>
                  <pic:nvPicPr>
                    <pic:cNvPr id="0" name="data.png"/>
                    <pic:cNvPicPr/>
                  </pic:nvPicPr>
                  <pic:blipFill>
                    <a:blip r:embed="rId18"/>
                    <a:stretch>
                      <a:fillRect/>
                    </a:stretch>
                  </pic:blipFill>
                  <pic:spPr>
                    <a:xfrm>
                      <a:off x="0" y="0"/>
                      <a:ext cx="6126480" cy="2053763"/>
                    </a:xfrm>
                    <a:prstGeom prst="rect"/>
                  </pic:spPr>
                </pic:pic>
              </a:graphicData>
            </a:graphic>
          </wp:inline>
        </w:drawing>
      </w:r>
    </w:p>
    <w:p>
      <w:pPr>
        <w:jc w:val="center"/>
      </w:pPr>
      <w:r>
        <w:rPr>
          <w:i/>
          <w:sz w:val="18"/>
        </w:rPr>
        <w:t>Figure 8 - Producers and consumers of each artefact.</w:t>
      </w:r>
    </w:p>
    <w:p>
      <w:r>
        <w:rPr>
          <w:b/>
          <w:color w:val="4527A0"/>
          <w:sz w:val="18"/>
        </w:rPr>
        <w:t>Table 22 - Artefacts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608"/>
            <w:shd w:val="clear" w:color="auto" w:fill="4527A0"/>
          </w:tcPr>
          <w:p>
            <w:r/>
            <w:r>
              <w:rPr>
                <w:b/>
                <w:color w:val="FFFFFF"/>
                <w:sz w:val="17"/>
              </w:rPr>
              <w:t>File</w:t>
            </w:r>
          </w:p>
        </w:tc>
        <w:tc>
          <w:tcPr>
            <w:tcW w:type="dxa" w:w="1587"/>
            <w:shd w:val="clear" w:color="auto" w:fill="4527A0"/>
          </w:tcPr>
          <w:p>
            <w:r/>
            <w:r>
              <w:rPr>
                <w:b/>
                <w:color w:val="FFFFFF"/>
                <w:sz w:val="17"/>
              </w:rPr>
              <w:t>Producer</w:t>
            </w:r>
          </w:p>
        </w:tc>
        <w:tc>
          <w:tcPr>
            <w:tcW w:type="dxa" w:w="2041"/>
            <w:shd w:val="clear" w:color="auto" w:fill="4527A0"/>
          </w:tcPr>
          <w:p>
            <w:r/>
            <w:r>
              <w:rPr>
                <w:b/>
                <w:color w:val="FFFFFF"/>
                <w:sz w:val="17"/>
              </w:rPr>
              <w:t>Consumer</w:t>
            </w:r>
          </w:p>
        </w:tc>
        <w:tc>
          <w:tcPr>
            <w:tcW w:type="dxa" w:w="3402"/>
            <w:shd w:val="clear" w:color="auto" w:fill="4527A0"/>
          </w:tcPr>
          <w:p>
            <w:r/>
            <w:r>
              <w:rPr>
                <w:b/>
                <w:color w:val="FFFFFF"/>
                <w:sz w:val="17"/>
              </w:rPr>
              <w:t>Content</w:t>
            </w:r>
          </w:p>
        </w:tc>
      </w:tr>
      <w:tr>
        <w:tc>
          <w:tcPr>
            <w:tcW w:type="dxa" w:w="2608"/>
          </w:tcPr>
          <w:p>
            <w:r/>
            <w:r>
              <w:rPr>
                <w:sz w:val="17"/>
              </w:rPr>
              <w:t>data/seeds/bloons_seed.json</w:t>
            </w:r>
          </w:p>
        </w:tc>
        <w:tc>
          <w:tcPr>
            <w:tcW w:type="dxa" w:w="1587"/>
          </w:tcPr>
          <w:p>
            <w:r/>
            <w:r>
              <w:rPr>
                <w:sz w:val="17"/>
              </w:rPr>
              <w:t>Human</w:t>
            </w:r>
          </w:p>
        </w:tc>
        <w:tc>
          <w:tcPr>
            <w:tcW w:type="dxa" w:w="2041"/>
          </w:tcPr>
          <w:p>
            <w:r/>
            <w:r>
              <w:rPr>
                <w:sz w:val="17"/>
              </w:rPr>
              <w:t>MapAgent, orchestrator failsafe</w:t>
            </w:r>
          </w:p>
        </w:tc>
        <w:tc>
          <w:tcPr>
            <w:tcW w:type="dxa" w:w="3402"/>
          </w:tcPr>
          <w:p>
            <w:r/>
            <w:r>
              <w:rPr>
                <w:sz w:val="17"/>
              </w:rPr>
              <w:t>Golden-path labels</w:t>
            </w:r>
          </w:p>
        </w:tc>
      </w:tr>
      <w:tr>
        <w:tc>
          <w:tcPr>
            <w:tcW w:type="dxa" w:w="2608"/>
            <w:shd w:val="clear" w:color="auto" w:fill="F3F0FA"/>
          </w:tcPr>
          <w:p>
            <w:r/>
            <w:r>
              <w:rPr>
                <w:sz w:val="17"/>
              </w:rPr>
              <w:t>outputs/results/map_store.json</w:t>
            </w:r>
          </w:p>
        </w:tc>
        <w:tc>
          <w:tcPr>
            <w:tcW w:type="dxa" w:w="1587"/>
            <w:shd w:val="clear" w:color="auto" w:fill="F3F0FA"/>
          </w:tcPr>
          <w:p>
            <w:r/>
            <w:r>
              <w:rPr>
                <w:sz w:val="17"/>
              </w:rPr>
              <w:t>MapAgent</w:t>
            </w:r>
          </w:p>
        </w:tc>
        <w:tc>
          <w:tcPr>
            <w:tcW w:type="dxa" w:w="2041"/>
            <w:shd w:val="clear" w:color="auto" w:fill="F3F0FA"/>
          </w:tcPr>
          <w:p>
            <w:r/>
            <w:r>
              <w:rPr>
                <w:sz w:val="17"/>
              </w:rPr>
              <w:t>Planner, setup check, ReportAgent</w:t>
            </w:r>
          </w:p>
        </w:tc>
        <w:tc>
          <w:tcPr>
            <w:tcW w:type="dxa" w:w="3402"/>
            <w:shd w:val="clear" w:color="auto" w:fill="F3F0FA"/>
          </w:tcPr>
          <w:p>
            <w:r/>
            <w:r>
              <w:rPr>
                <w:sz w:val="17"/>
              </w:rPr>
              <w:t>Flat graph: game, package, root, nodes{scene,tokens,path,elements}, edges{from,label,to}, gaps</w:t>
            </w:r>
          </w:p>
        </w:tc>
      </w:tr>
      <w:tr>
        <w:tc>
          <w:tcPr>
            <w:tcW w:type="dxa" w:w="2608"/>
          </w:tcPr>
          <w:p>
            <w:r/>
            <w:r>
              <w:rPr>
                <w:sz w:val="17"/>
              </w:rPr>
              <w:t>data/maps/bloons_td6.json</w:t>
            </w:r>
          </w:p>
        </w:tc>
        <w:tc>
          <w:tcPr>
            <w:tcW w:type="dxa" w:w="1587"/>
          </w:tcPr>
          <w:p>
            <w:r/>
            <w:r>
              <w:rPr>
                <w:sz w:val="17"/>
              </w:rPr>
              <w:t>MapAgent via MapStore</w:t>
            </w:r>
          </w:p>
        </w:tc>
        <w:tc>
          <w:tcPr>
            <w:tcW w:type="dxa" w:w="2041"/>
          </w:tcPr>
          <w:p>
            <w:r/>
            <w:r>
              <w:rPr>
                <w:sz w:val="17"/>
              </w:rPr>
              <w:t>Planner, RL</w:t>
            </w:r>
          </w:p>
        </w:tc>
        <w:tc>
          <w:tcPr>
            <w:tcW w:type="dxa" w:w="3402"/>
          </w:tcPr>
          <w:p>
            <w:r/>
            <w:r>
              <w:rPr>
                <w:sz w:val="17"/>
              </w:rPr>
              <w:t>ScreenNode / TransitionEdge (13 nodes, 12 edges, 5 labels)</w:t>
            </w:r>
          </w:p>
        </w:tc>
      </w:tr>
      <w:tr>
        <w:tc>
          <w:tcPr>
            <w:tcW w:type="dxa" w:w="2608"/>
            <w:shd w:val="clear" w:color="auto" w:fill="F3F0FA"/>
          </w:tcPr>
          <w:p>
            <w:r/>
            <w:r>
              <w:rPr>
                <w:sz w:val="17"/>
              </w:rPr>
              <w:t>outputs/results/test_plan.json</w:t>
            </w:r>
          </w:p>
        </w:tc>
        <w:tc>
          <w:tcPr>
            <w:tcW w:type="dxa" w:w="1587"/>
            <w:shd w:val="clear" w:color="auto" w:fill="F3F0FA"/>
          </w:tcPr>
          <w:p>
            <w:r/>
            <w:r>
              <w:rPr>
                <w:sz w:val="17"/>
              </w:rPr>
              <w:t>PlannerAgent</w:t>
            </w:r>
          </w:p>
        </w:tc>
        <w:tc>
          <w:tcPr>
            <w:tcW w:type="dxa" w:w="2041"/>
            <w:shd w:val="clear" w:color="auto" w:fill="F3F0FA"/>
          </w:tcPr>
          <w:p>
            <w:r/>
            <w:r>
              <w:rPr>
                <w:sz w:val="17"/>
              </w:rPr>
              <w:t>Orchestrator, ReportAgent</w:t>
            </w:r>
          </w:p>
        </w:tc>
        <w:tc>
          <w:tcPr>
            <w:tcW w:type="dxa" w:w="3402"/>
            <w:shd w:val="clear" w:color="auto" w:fill="F3F0FA"/>
          </w:tcPr>
          <w:p>
            <w:r/>
            <w:r>
              <w:rPr>
                <w:sz w:val="17"/>
              </w:rPr>
              <w:t>Scenarios with nav_path, target, checks, needs_mapping</w:t>
            </w:r>
          </w:p>
        </w:tc>
      </w:tr>
      <w:tr>
        <w:tc>
          <w:tcPr>
            <w:tcW w:type="dxa" w:w="2608"/>
          </w:tcPr>
          <w:p>
            <w:r/>
            <w:r>
              <w:rPr>
                <w:sz w:val="17"/>
              </w:rPr>
              <w:t>outputs/results/results.json</w:t>
            </w:r>
          </w:p>
        </w:tc>
        <w:tc>
          <w:tcPr>
            <w:tcW w:type="dxa" w:w="1587"/>
          </w:tcPr>
          <w:p>
            <w:r/>
            <w:r>
              <w:rPr>
                <w:sz w:val="17"/>
              </w:rPr>
              <w:t>Orchestrator</w:t>
            </w:r>
          </w:p>
        </w:tc>
        <w:tc>
          <w:tcPr>
            <w:tcW w:type="dxa" w:w="2041"/>
          </w:tcPr>
          <w:p>
            <w:r/>
            <w:r>
              <w:rPr>
                <w:sz w:val="17"/>
              </w:rPr>
              <w:t>ReportAgent</w:t>
            </w:r>
          </w:p>
        </w:tc>
        <w:tc>
          <w:tcPr>
            <w:tcW w:type="dxa" w:w="3402"/>
          </w:tcPr>
          <w:p>
            <w:r/>
            <w:r>
              <w:rPr>
                <w:sz w:val="17"/>
              </w:rPr>
              <w:t>Verdict list with metrics, logs, start/end time</w:t>
            </w:r>
          </w:p>
        </w:tc>
      </w:tr>
      <w:tr>
        <w:tc>
          <w:tcPr>
            <w:tcW w:type="dxa" w:w="2608"/>
            <w:shd w:val="clear" w:color="auto" w:fill="F3F0FA"/>
          </w:tcPr>
          <w:p>
            <w:r/>
            <w:r>
              <w:rPr>
                <w:sz w:val="17"/>
              </w:rPr>
              <w:t>outputs/reports/scan_report_*.json|.html</w:t>
            </w:r>
          </w:p>
        </w:tc>
        <w:tc>
          <w:tcPr>
            <w:tcW w:type="dxa" w:w="1587"/>
            <w:shd w:val="clear" w:color="auto" w:fill="F3F0FA"/>
          </w:tcPr>
          <w:p>
            <w:r/>
            <w:r>
              <w:rPr>
                <w:sz w:val="17"/>
              </w:rPr>
              <w:t>ReportAgent</w:t>
            </w:r>
          </w:p>
        </w:tc>
        <w:tc>
          <w:tcPr>
            <w:tcW w:type="dxa" w:w="2041"/>
            <w:shd w:val="clear" w:color="auto" w:fill="F3F0FA"/>
          </w:tcPr>
          <w:p>
            <w:r/>
            <w:r>
              <w:rPr>
                <w:sz w:val="17"/>
              </w:rPr>
              <w:t>Humans / CI</w:t>
            </w:r>
          </w:p>
        </w:tc>
        <w:tc>
          <w:tcPr>
            <w:tcW w:type="dxa" w:w="3402"/>
            <w:shd w:val="clear" w:color="auto" w:fill="F3F0FA"/>
          </w:tcPr>
          <w:p>
            <w:r/>
            <w:r>
              <w:rPr>
                <w:sz w:val="17"/>
              </w:rPr>
              <w:t>Summary + per-test table</w:t>
            </w:r>
          </w:p>
        </w:tc>
      </w:tr>
      <w:tr>
        <w:tc>
          <w:tcPr>
            <w:tcW w:type="dxa" w:w="2608"/>
          </w:tcPr>
          <w:p>
            <w:r/>
            <w:r>
              <w:rPr>
                <w:sz w:val="17"/>
              </w:rPr>
              <w:t>outputs/logs/*.png, run_*.log</w:t>
            </w:r>
          </w:p>
        </w:tc>
        <w:tc>
          <w:tcPr>
            <w:tcW w:type="dxa" w:w="1587"/>
          </w:tcPr>
          <w:p>
            <w:r/>
            <w:r>
              <w:rPr>
                <w:sz w:val="17"/>
              </w:rPr>
              <w:t>qa_common</w:t>
            </w:r>
          </w:p>
        </w:tc>
        <w:tc>
          <w:tcPr>
            <w:tcW w:type="dxa" w:w="2041"/>
          </w:tcPr>
          <w:p>
            <w:r/>
            <w:r>
              <w:rPr>
                <w:sz w:val="17"/>
              </w:rPr>
              <w:t>Debugging</w:t>
            </w:r>
          </w:p>
        </w:tc>
        <w:tc>
          <w:tcPr>
            <w:tcW w:type="dxa" w:w="3402"/>
          </w:tcPr>
          <w:p>
            <w:r/>
            <w:r>
              <w:rPr>
                <w:sz w:val="17"/>
              </w:rPr>
              <w:t>Screenshots per step and full run log</w:t>
            </w:r>
          </w:p>
        </w:tc>
      </w:tr>
      <w:tr>
        <w:tc>
          <w:tcPr>
            <w:tcW w:type="dxa" w:w="2608"/>
            <w:shd w:val="clear" w:color="auto" w:fill="F3F0FA"/>
          </w:tcPr>
          <w:p>
            <w:r/>
            <w:r>
              <w:rPr>
                <w:sz w:val="17"/>
              </w:rPr>
              <w:t>outputs/rl/bloons_td6_qtable.json</w:t>
            </w:r>
          </w:p>
        </w:tc>
        <w:tc>
          <w:tcPr>
            <w:tcW w:type="dxa" w:w="1587"/>
            <w:shd w:val="clear" w:color="auto" w:fill="F3F0FA"/>
          </w:tcPr>
          <w:p>
            <w:r/>
            <w:r>
              <w:rPr>
                <w:sz w:val="17"/>
              </w:rPr>
              <w:t>src/rl/train.py</w:t>
            </w:r>
          </w:p>
        </w:tc>
        <w:tc>
          <w:tcPr>
            <w:tcW w:type="dxa" w:w="2041"/>
            <w:shd w:val="clear" w:color="auto" w:fill="F3F0FA"/>
          </w:tcPr>
          <w:p>
            <w:r/>
            <w:r>
              <w:rPr>
                <w:sz w:val="17"/>
              </w:rPr>
              <w:t>RLDecisionAgent</w:t>
            </w:r>
          </w:p>
        </w:tc>
        <w:tc>
          <w:tcPr>
            <w:tcW w:type="dxa" w:w="3402"/>
            <w:shd w:val="clear" w:color="auto" w:fill="F3F0FA"/>
          </w:tcPr>
          <w:p>
            <w:r/>
            <w:r>
              <w:rPr>
                <w:sz w:val="17"/>
              </w:rPr>
              <w:t>5x5 Q-table, gamma 0.95</w:t>
            </w:r>
          </w:p>
        </w:tc>
      </w:tr>
    </w:tbl>
    <w:p/>
    <w:p>
      <w:r>
        <w:t>Example result entry:</w:t>
      </w:r>
    </w:p>
    <w:tbl>
      <w:tblPr>
        <w:tblStyle w:val="TableGrid"/>
        <w:tblW w:type="auto" w:w="0"/>
        <w:tblLook w:firstColumn="1" w:firstRow="1" w:lastColumn="0" w:lastRow="0" w:noHBand="0" w:noVBand="1" w:val="04A0"/>
      </w:tblPr>
      <w:tblGrid>
        <w:gridCol w:w="9972"/>
      </w:tblGrid>
      <w:tr>
        <w:tc>
          <w:tcPr>
            <w:tcW w:type="dxa" w:w="9972"/>
            <w:shd w:val="clear" w:color="auto" w:fill="F5F5F5"/>
          </w:tcPr>
          <w:p>
            <w:r/>
            <w:r>
              <w:rPr>
                <w:rFonts w:ascii="Consolas" w:hAnsi="Consolas"/>
                <w:sz w:val="17"/>
              </w:rPr>
              <w:t>{</w:t>
              <w:br/>
            </w:r>
            <w:r>
              <w:rPr>
                <w:rFonts w:ascii="Consolas" w:hAnsi="Consolas"/>
                <w:sz w:val="17"/>
              </w:rPr>
              <w:t xml:space="preserve">  "id": "performance_01_in_round_fps_floor", "category": "performance",</w:t>
              <w:br/>
            </w:r>
            <w:r>
              <w:rPr>
                <w:rFonts w:ascii="Consolas" w:hAnsi="Consolas"/>
                <w:sz w:val="17"/>
              </w:rPr>
              <w:t xml:space="preserve">  "title": "In-round FPS stays above floor during a full wave",</w:t>
              <w:br/>
            </w:r>
            <w:r>
              <w:rPr>
                <w:rFonts w:ascii="Consolas" w:hAnsi="Consolas"/>
                <w:sz w:val="17"/>
              </w:rPr>
              <w:t xml:space="preserve">  "verdict": "PASS",</w:t>
              <w:br/>
            </w:r>
            <w:r>
              <w:rPr>
                <w:rFonts w:ascii="Consolas" w:hAnsi="Consolas"/>
                <w:sz w:val="17"/>
              </w:rPr>
              <w:t xml:space="preserve">  "metrics": {"avg_fps": 58.7, "peak_memory_mb": 612.4, "samples": 41},</w:t>
              <w:br/>
            </w:r>
            <w:r>
              <w:rPr>
                <w:rFonts w:ascii="Consolas" w:hAnsi="Consolas"/>
                <w:sz w:val="17"/>
              </w:rPr>
              <w:t xml:space="preserve">  "logs": [],</w:t>
              <w:br/>
            </w:r>
            <w:r>
              <w:rPr>
                <w:rFonts w:ascii="Consolas" w:hAnsi="Consolas"/>
                <w:sz w:val="17"/>
              </w:rPr>
              <w:t xml:space="preserve">  "start_time": "2026-10-27T15:02:11", "end_time": "2026-10-27T15:14:40"</w:t>
              <w:br/>
            </w:r>
            <w:r>
              <w:rPr>
                <w:rFonts w:ascii="Consolas" w:hAnsi="Consolas"/>
                <w:sz w:val="17"/>
              </w:rPr>
              <w:t>}</w:t>
            </w:r>
          </w:p>
        </w:tc>
      </w:tr>
    </w:tbl>
    <w:p/>
    <w:p>
      <w:pPr>
        <w:pStyle w:val="Heading2"/>
      </w:pPr>
      <w:r>
        <w:t>11.1 MapStore API</w:t>
      </w:r>
    </w:p>
    <w:p>
      <w:pPr>
        <w:pStyle w:val="ListBullet"/>
      </w:pPr>
      <w:r>
        <w:rPr>
          <w:rFonts w:ascii="Consolas" w:hAnsi="Consolas"/>
          <w:color w:val="6A1B9A"/>
          <w:sz w:val="19"/>
        </w:rPr>
        <w:t>upsert_node(screen_id, label, ui_texts, actionable_elements, is_terminal, tags)</w:t>
      </w:r>
      <w:r>
        <w:t xml:space="preserve"> - creates or updates (seen_count, last_seen, texts, tags).</w:t>
      </w:r>
    </w:p>
    <w:p>
      <w:pPr>
        <w:pStyle w:val="ListBullet"/>
      </w:pPr>
      <w:r>
        <w:rPr>
          <w:rFonts w:ascii="Consolas" w:hAnsi="Consolas"/>
          <w:color w:val="6A1B9A"/>
          <w:sz w:val="19"/>
        </w:rPr>
        <w:t>upsert_edge(from, action, to, source)</w:t>
      </w:r>
      <w:r>
        <w:t xml:space="preserve"> - deduplicates by (from, to, action type, target) and increments seen_count.</w:t>
      </w:r>
    </w:p>
    <w:p>
      <w:pPr>
        <w:pStyle w:val="ListBullet"/>
      </w:pPr>
      <w:r>
        <w:rPr>
          <w:rFonts w:ascii="Consolas" w:hAnsi="Consolas"/>
          <w:color w:val="6A1B9A"/>
          <w:sz w:val="19"/>
        </w:rPr>
        <w:t>path_to(target, start='main_menu')</w:t>
      </w:r>
      <w:r>
        <w:t xml:space="preserve"> - BFS shortest path over edges; None = MapGap.</w:t>
      </w:r>
    </w:p>
    <w:p>
      <w:pPr>
        <w:pStyle w:val="ListBullet"/>
      </w:pPr>
      <w:r>
        <w:rPr>
          <w:rFonts w:ascii="Consolas" w:hAnsi="Consolas"/>
          <w:color w:val="6A1B9A"/>
          <w:sz w:val="19"/>
        </w:rPr>
        <w:t>coverage_summary()</w:t>
      </w:r>
      <w:r>
        <w:t xml:space="preserve"> - screens, edges, terminal screens, unexplored targets.</w:t>
      </w:r>
    </w:p>
    <w:p>
      <w:pPr>
        <w:pStyle w:val="ListBullet"/>
      </w:pPr>
      <w:r>
        <w:t>Corrupt/empty files load as an empty map rather than crashing.</w:t>
      </w:r>
    </w:p>
    <w:p>
      <w:pPr>
        <w:pStyle w:val="Heading1"/>
      </w:pPr>
      <w:r>
        <w:t>12. Reinforcement Learning Subsystem</w:t>
      </w:r>
    </w:p>
    <w:p>
      <w:r>
        <w:t xml:space="preserve">Because the MapStore graph is effectively a tabular MDP, a navigation policy can be trained </w:t>
      </w:r>
      <w:r>
        <w:rPr>
          <w:b/>
        </w:rPr>
        <w:t>offline</w:t>
      </w:r>
      <w:r>
        <w:t xml:space="preserve"> with no device and no API cost.</w:t>
      </w:r>
    </w:p>
    <w:p>
      <w:r>
        <w:rPr>
          <w:b/>
          <w:color w:val="4527A0"/>
          <w:sz w:val="18"/>
        </w:rPr>
        <w:t>Table 23 - Navigation MDP</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4527A0"/>
          </w:tcPr>
          <w:p>
            <w:r/>
            <w:r>
              <w:rPr>
                <w:b/>
                <w:color w:val="FFFFFF"/>
                <w:sz w:val="18"/>
              </w:rPr>
              <w:t>MDP element</w:t>
            </w:r>
          </w:p>
        </w:tc>
        <w:tc>
          <w:tcPr>
            <w:tcW w:type="dxa" w:w="7654"/>
            <w:shd w:val="clear" w:color="auto" w:fill="4527A0"/>
          </w:tcPr>
          <w:p>
            <w:r/>
            <w:r>
              <w:rPr>
                <w:b/>
                <w:color w:val="FFFFFF"/>
                <w:sz w:val="18"/>
              </w:rPr>
              <w:t>Bloons instance</w:t>
            </w:r>
          </w:p>
        </w:tc>
      </w:tr>
      <w:tr>
        <w:tc>
          <w:tcPr>
            <w:tcW w:type="dxa" w:w="1984"/>
          </w:tcPr>
          <w:p>
            <w:r/>
            <w:r>
              <w:rPr>
                <w:sz w:val="18"/>
              </w:rPr>
              <w:t>States</w:t>
            </w:r>
          </w:p>
        </w:tc>
        <w:tc>
          <w:tcPr>
            <w:tcW w:type="dxa" w:w="7654"/>
          </w:tcPr>
          <w:p>
            <w:r/>
            <w:r>
              <w:rPr>
                <w:sz w:val="18"/>
              </w:rPr>
              <w:t>Logical screens (nodes collapsed by label): title, home, menu, difficulty_select, in_game</w:t>
            </w:r>
          </w:p>
        </w:tc>
      </w:tr>
      <w:tr>
        <w:tc>
          <w:tcPr>
            <w:tcW w:type="dxa" w:w="1984"/>
            <w:shd w:val="clear" w:color="auto" w:fill="F3F0FA"/>
          </w:tcPr>
          <w:p>
            <w:r/>
            <w:r>
              <w:rPr>
                <w:sz w:val="18"/>
              </w:rPr>
              <w:t>Actions</w:t>
            </w:r>
          </w:p>
        </w:tc>
        <w:tc>
          <w:tcPr>
            <w:tcW w:type="dxa" w:w="7654"/>
            <w:shd w:val="clear" w:color="auto" w:fill="F3F0FA"/>
          </w:tcPr>
          <w:p>
            <w:r/>
            <w:r>
              <w:rPr>
                <w:sz w:val="18"/>
              </w:rPr>
              <w:t>Normalised taps: START, PLAY, MONKEY MEADOW, EASY, STANDARD</w:t>
            </w:r>
          </w:p>
        </w:tc>
      </w:tr>
      <w:tr>
        <w:tc>
          <w:tcPr>
            <w:tcW w:type="dxa" w:w="1984"/>
          </w:tcPr>
          <w:p>
            <w:r/>
            <w:r>
              <w:rPr>
                <w:sz w:val="18"/>
              </w:rPr>
              <w:t>Transitions</w:t>
            </w:r>
          </w:p>
        </w:tc>
        <w:tc>
          <w:tcPr>
            <w:tcW w:type="dxa" w:w="7654"/>
          </w:tcPr>
          <w:p>
            <w:r/>
            <w:r>
              <w:rPr>
                <w:sz w:val="18"/>
              </w:rPr>
              <w:t xml:space="preserve">T(s'|s,a) proportional to edge </w:t>
            </w:r>
            <w:r>
              <w:rPr>
                <w:rFonts w:ascii="Consolas" w:hAnsi="Consolas"/>
                <w:color w:val="6A1B9A"/>
                <w:sz w:val="18"/>
              </w:rPr>
              <w:t>seen_count</w:t>
            </w:r>
            <w:r>
              <w:rPr>
                <w:sz w:val="18"/>
              </w:rPr>
              <w:t xml:space="preserve"> (the graph is genuinely stochastic)</w:t>
            </w:r>
          </w:p>
        </w:tc>
      </w:tr>
      <w:tr>
        <w:tc>
          <w:tcPr>
            <w:tcW w:type="dxa" w:w="1984"/>
            <w:shd w:val="clear" w:color="auto" w:fill="F3F0FA"/>
          </w:tcPr>
          <w:p>
            <w:r/>
            <w:r>
              <w:rPr>
                <w:sz w:val="18"/>
              </w:rPr>
              <w:t>Reward</w:t>
            </w:r>
          </w:p>
        </w:tc>
        <w:tc>
          <w:tcPr>
            <w:tcW w:type="dxa" w:w="7654"/>
            <w:shd w:val="clear" w:color="auto" w:fill="F3F0FA"/>
          </w:tcPr>
          <w:p>
            <w:r/>
            <w:r>
              <w:rPr>
                <w:sz w:val="18"/>
              </w:rPr>
              <w:t xml:space="preserve">+1.0 on reaching </w:t>
            </w:r>
            <w:r>
              <w:rPr>
                <w:rFonts w:ascii="Consolas" w:hAnsi="Consolas"/>
                <w:color w:val="6A1B9A"/>
                <w:sz w:val="18"/>
              </w:rPr>
              <w:t>in_game</w:t>
            </w:r>
            <w:r>
              <w:rPr>
                <w:sz w:val="18"/>
              </w:rPr>
              <w:t>, -0.01 per step (</w:t>
            </w:r>
            <w:r>
              <w:rPr>
                <w:rFonts w:ascii="Consolas" w:hAnsi="Consolas"/>
                <w:color w:val="6A1B9A"/>
                <w:sz w:val="18"/>
              </w:rPr>
              <w:t>NavigationReward</w:t>
            </w:r>
            <w:r>
              <w:rPr>
                <w:sz w:val="18"/>
              </w:rPr>
              <w:t>)</w:t>
            </w:r>
          </w:p>
        </w:tc>
      </w:tr>
      <w:tr>
        <w:tc>
          <w:tcPr>
            <w:tcW w:type="dxa" w:w="1984"/>
          </w:tcPr>
          <w:p>
            <w:r/>
            <w:r>
              <w:rPr>
                <w:sz w:val="18"/>
              </w:rPr>
              <w:t>Algorithm</w:t>
            </w:r>
          </w:p>
        </w:tc>
        <w:tc>
          <w:tcPr>
            <w:tcW w:type="dxa" w:w="7654"/>
          </w:tcPr>
          <w:p>
            <w:r/>
            <w:r>
              <w:rPr>
                <w:sz w:val="18"/>
              </w:rPr>
              <w:t>Tabular Q-learning: alpha 0.5, gamma 0.95, epsilon 1.0 -&gt; 0.02 (x0.995/episode), random tie-break; validated against value iteration</w:t>
            </w:r>
          </w:p>
        </w:tc>
      </w:tr>
      <w:tr>
        <w:tc>
          <w:tcPr>
            <w:tcW w:type="dxa" w:w="1984"/>
            <w:shd w:val="clear" w:color="auto" w:fill="F3F0FA"/>
          </w:tcPr>
          <w:p>
            <w:r/>
            <w:r>
              <w:rPr>
                <w:sz w:val="18"/>
              </w:rPr>
              <w:t>Result (per docs)</w:t>
            </w:r>
          </w:p>
        </w:tc>
        <w:tc>
          <w:tcPr>
            <w:tcW w:type="dxa" w:w="7654"/>
            <w:shd w:val="clear" w:color="auto" w:fill="F3F0FA"/>
          </w:tcPr>
          <w:p>
            <w:r/>
            <w:r>
              <w:rPr>
                <w:sz w:val="18"/>
              </w:rPr>
              <w:t>Mean 5.33 taps to in_game, 99.9 % success - equal to the value-iteration optimum</w:t>
            </w:r>
          </w:p>
        </w:tc>
      </w:tr>
    </w:tbl>
    <w:p/>
    <w:p>
      <w:r>
        <w:rPr>
          <w:rFonts w:ascii="Consolas" w:hAnsi="Consolas"/>
          <w:color w:val="6A1B9A"/>
          <w:sz w:val="19"/>
        </w:rPr>
        <w:t>GameplayReward</w:t>
      </w:r>
      <w:r>
        <w:t xml:space="preserve"> (roadmap) shapes in-match learning: +/-1 for victory/defeat (OracleAgent), +0.20 per round advanced, +0.05 per verified placement, +0.01 progress, -0.10 stuck past 5 same scenes, -0.10 for low FPS or memory over budget, -0.01 per step.</w:t>
      </w:r>
    </w:p>
    <w:tbl>
      <w:tblPr>
        <w:tblStyle w:val="TableGrid"/>
        <w:tblW w:type="auto" w:w="0"/>
        <w:tblLook w:firstColumn="1" w:firstRow="1" w:lastColumn="0" w:lastRow="0" w:noHBand="0" w:noVBand="1" w:val="04A0"/>
      </w:tblPr>
      <w:tblGrid>
        <w:gridCol w:w="9972"/>
      </w:tblGrid>
      <w:tr>
        <w:tc>
          <w:tcPr>
            <w:tcW w:type="dxa" w:w="9972"/>
            <w:shd w:val="clear" w:color="auto" w:fill="F5F5F5"/>
          </w:tcPr>
          <w:p>
            <w:r/>
            <w:r>
              <w:rPr>
                <w:rFonts w:ascii="Consolas" w:hAnsi="Consolas"/>
                <w:sz w:val="17"/>
              </w:rPr>
              <w:t>python -m src.rl.train --game bloons_td6 --episodes 5000   # train offline</w:t>
              <w:br/>
            </w:r>
            <w:r>
              <w:rPr>
                <w:rFonts w:ascii="Consolas" w:hAnsi="Consolas"/>
                <w:sz w:val="17"/>
              </w:rPr>
              <w:t>python scripts/rl_navigate.py --game bloons_td6             # drive the device with the Q-table</w:t>
              <w:br/>
            </w:r>
            <w:r>
              <w:rPr>
                <w:rFonts w:ascii="Consolas" w:hAnsi="Consolas"/>
                <w:sz w:val="17"/>
              </w:rPr>
              <w:t>set USE_RL_POLICY=1                                         # make DecisionAgent use RL (LLM fallback)</w:t>
            </w:r>
          </w:p>
        </w:tc>
      </w:tr>
    </w:tbl>
    <w:p/>
    <w:p>
      <w:r>
        <w:br w:type="page"/>
      </w:r>
    </w:p>
    <w:p>
      <w:pPr>
        <w:pStyle w:val="Heading1"/>
      </w:pPr>
      <w:r>
        <w:t>13. Configuration Reference</w:t>
      </w:r>
    </w:p>
    <w:p>
      <w:r>
        <w:t xml:space="preserve">All values come from </w:t>
      </w:r>
      <w:r>
        <w:rPr>
          <w:rFonts w:ascii="Consolas" w:hAnsi="Consolas"/>
          <w:color w:val="6A1B9A"/>
          <w:sz w:val="19"/>
        </w:rPr>
        <w:t>src/core/config.py</w:t>
      </w:r>
      <w:r>
        <w:t xml:space="preserve"> and can be overridden with environment variables or a </w:t>
      </w:r>
      <w:r>
        <w:rPr>
          <w:rFonts w:ascii="Consolas" w:hAnsi="Consolas"/>
          <w:color w:val="6A1B9A"/>
          <w:sz w:val="19"/>
        </w:rPr>
        <w:t>.env</w:t>
      </w:r>
      <w:r>
        <w:t xml:space="preserve"> file (loaded by python-dotenv). Never commit a real </w:t>
      </w:r>
      <w:r>
        <w:rPr>
          <w:rFonts w:ascii="Consolas" w:hAnsi="Consolas"/>
          <w:color w:val="6A1B9A"/>
          <w:sz w:val="19"/>
        </w:rPr>
        <w:t>LLM_API_KEY</w:t>
      </w:r>
      <w:r>
        <w:t>.</w:t>
      </w:r>
    </w:p>
    <w:p>
      <w:r>
        <w:rPr>
          <w:b/>
          <w:color w:val="4527A0"/>
          <w:sz w:val="18"/>
        </w:rPr>
        <w:t>Table 24 - Configuration</w:t>
      </w:r>
    </w:p>
    <w:tbl>
      <w:tblPr>
        <w:tblStyle w:val="TableGrid"/>
        <w:tblW w:type="auto" w:w="0"/>
        <w:jc w:val="center"/>
        <w:tblLook w:firstColumn="1" w:firstRow="1" w:lastColumn="0" w:lastRow="0" w:noHBand="0" w:noVBand="1" w:val="04A0"/>
      </w:tblPr>
      <w:tblGrid>
        <w:gridCol w:w="3324"/>
        <w:gridCol w:w="3324"/>
        <w:gridCol w:w="3324"/>
      </w:tblGrid>
      <w:tr>
        <w:tc>
          <w:tcPr>
            <w:tcW w:type="dxa" w:w="3402"/>
            <w:shd w:val="clear" w:color="auto" w:fill="4527A0"/>
          </w:tcPr>
          <w:p>
            <w:r/>
            <w:r>
              <w:rPr>
                <w:b/>
                <w:color w:val="FFFFFF"/>
                <w:sz w:val="17"/>
              </w:rPr>
              <w:t>Variable</w:t>
            </w:r>
          </w:p>
        </w:tc>
        <w:tc>
          <w:tcPr>
            <w:tcW w:type="dxa" w:w="2835"/>
            <w:shd w:val="clear" w:color="auto" w:fill="4527A0"/>
          </w:tcPr>
          <w:p>
            <w:r/>
            <w:r>
              <w:rPr>
                <w:b/>
                <w:color w:val="FFFFFF"/>
                <w:sz w:val="17"/>
              </w:rPr>
              <w:t>Default</w:t>
            </w:r>
          </w:p>
        </w:tc>
        <w:tc>
          <w:tcPr>
            <w:tcW w:type="dxa" w:w="3402"/>
            <w:shd w:val="clear" w:color="auto" w:fill="4527A0"/>
          </w:tcPr>
          <w:p>
            <w:r/>
            <w:r>
              <w:rPr>
                <w:b/>
                <w:color w:val="FFFFFF"/>
                <w:sz w:val="17"/>
              </w:rPr>
              <w:t>Effect</w:t>
            </w:r>
          </w:p>
        </w:tc>
      </w:tr>
      <w:tr>
        <w:tc>
          <w:tcPr>
            <w:tcW w:type="dxa" w:w="3402"/>
          </w:tcPr>
          <w:p>
            <w:r/>
            <w:r>
              <w:rPr>
                <w:sz w:val="17"/>
              </w:rPr>
              <w:t>GAME_ID</w:t>
            </w:r>
          </w:p>
        </w:tc>
        <w:tc>
          <w:tcPr>
            <w:tcW w:type="dxa" w:w="2835"/>
          </w:tcPr>
          <w:p>
            <w:r/>
            <w:r>
              <w:rPr>
                <w:sz w:val="17"/>
              </w:rPr>
              <w:t>bloons_td6</w:t>
            </w:r>
          </w:p>
        </w:tc>
        <w:tc>
          <w:tcPr>
            <w:tcW w:type="dxa" w:w="3402"/>
          </w:tcPr>
          <w:p>
            <w:r/>
            <w:r>
              <w:rPr>
                <w:sz w:val="17"/>
              </w:rPr>
              <w:t>Active plugin</w:t>
            </w:r>
          </w:p>
        </w:tc>
      </w:tr>
      <w:tr>
        <w:tc>
          <w:tcPr>
            <w:tcW w:type="dxa" w:w="3402"/>
            <w:shd w:val="clear" w:color="auto" w:fill="F3F0FA"/>
          </w:tcPr>
          <w:p>
            <w:r/>
            <w:r>
              <w:rPr>
                <w:sz w:val="17"/>
              </w:rPr>
              <w:t>GAME_PACKAGE / GAME_ACTIVITY</w:t>
            </w:r>
          </w:p>
        </w:tc>
        <w:tc>
          <w:tcPr>
            <w:tcW w:type="dxa" w:w="2835"/>
            <w:shd w:val="clear" w:color="auto" w:fill="F3F0FA"/>
          </w:tcPr>
          <w:p>
            <w:r/>
            <w:r>
              <w:rPr>
                <w:sz w:val="17"/>
              </w:rPr>
              <w:t>com.netflix.NGP.BloonsTDSix / ''</w:t>
            </w:r>
          </w:p>
        </w:tc>
        <w:tc>
          <w:tcPr>
            <w:tcW w:type="dxa" w:w="3402"/>
            <w:shd w:val="clear" w:color="auto" w:fill="F3F0FA"/>
          </w:tcPr>
          <w:p>
            <w:r/>
            <w:r>
              <w:rPr>
                <w:sz w:val="17"/>
              </w:rPr>
              <w:t>App to launch/stop</w:t>
            </w:r>
          </w:p>
        </w:tc>
      </w:tr>
      <w:tr>
        <w:tc>
          <w:tcPr>
            <w:tcW w:type="dxa" w:w="3402"/>
          </w:tcPr>
          <w:p>
            <w:r/>
            <w:r>
              <w:rPr>
                <w:sz w:val="17"/>
              </w:rPr>
              <w:t>EXECUTION_MODE</w:t>
            </w:r>
          </w:p>
        </w:tc>
        <w:tc>
          <w:tcPr>
            <w:tcW w:type="dxa" w:w="2835"/>
          </w:tcPr>
          <w:p>
            <w:r/>
            <w:r>
              <w:rPr>
                <w:sz w:val="17"/>
              </w:rPr>
              <w:t>adb</w:t>
            </w:r>
          </w:p>
        </w:tc>
        <w:tc>
          <w:tcPr>
            <w:tcW w:type="dxa" w:w="3402"/>
          </w:tcPr>
          <w:p>
            <w:r/>
            <w:r>
              <w:rPr>
                <w:sz w:val="17"/>
              </w:rPr>
              <w:t>adb | appium</w:t>
            </w:r>
          </w:p>
        </w:tc>
      </w:tr>
      <w:tr>
        <w:tc>
          <w:tcPr>
            <w:tcW w:type="dxa" w:w="3402"/>
            <w:shd w:val="clear" w:color="auto" w:fill="F3F0FA"/>
          </w:tcPr>
          <w:p>
            <w:r/>
            <w:r>
              <w:rPr>
                <w:sz w:val="17"/>
              </w:rPr>
              <w:t>ADB_PATH / DEVICE_SERIAL</w:t>
            </w:r>
          </w:p>
        </w:tc>
        <w:tc>
          <w:tcPr>
            <w:tcW w:type="dxa" w:w="2835"/>
            <w:shd w:val="clear" w:color="auto" w:fill="F3F0FA"/>
          </w:tcPr>
          <w:p>
            <w:r/>
            <w:r>
              <w:rPr>
                <w:sz w:val="17"/>
              </w:rPr>
              <w:t>auto / ''</w:t>
            </w:r>
          </w:p>
        </w:tc>
        <w:tc>
          <w:tcPr>
            <w:tcW w:type="dxa" w:w="3402"/>
            <w:shd w:val="clear" w:color="auto" w:fill="F3F0FA"/>
          </w:tcPr>
          <w:p>
            <w:r/>
            <w:r>
              <w:rPr>
                <w:sz w:val="17"/>
              </w:rPr>
              <w:t>adb binary and target device</w:t>
            </w:r>
          </w:p>
        </w:tc>
      </w:tr>
      <w:tr>
        <w:tc>
          <w:tcPr>
            <w:tcW w:type="dxa" w:w="3402"/>
          </w:tcPr>
          <w:p>
            <w:r/>
            <w:r>
              <w:rPr>
                <w:sz w:val="17"/>
              </w:rPr>
              <w:t>LLM_API_KEY</w:t>
            </w:r>
          </w:p>
        </w:tc>
        <w:tc>
          <w:tcPr>
            <w:tcW w:type="dxa" w:w="2835"/>
          </w:tcPr>
          <w:p>
            <w:r/>
            <w:r>
              <w:rPr>
                <w:sz w:val="17"/>
              </w:rPr>
              <w:t>''</w:t>
            </w:r>
          </w:p>
        </w:tc>
        <w:tc>
          <w:tcPr>
            <w:tcW w:type="dxa" w:w="3402"/>
          </w:tcPr>
          <w:p>
            <w:r/>
            <w:r>
              <w:rPr>
                <w:sz w:val="17"/>
              </w:rPr>
              <w:t>Anthropic key (required for VLM)</w:t>
            </w:r>
          </w:p>
        </w:tc>
      </w:tr>
      <w:tr>
        <w:tc>
          <w:tcPr>
            <w:tcW w:type="dxa" w:w="3402"/>
            <w:shd w:val="clear" w:color="auto" w:fill="F3F0FA"/>
          </w:tcPr>
          <w:p>
            <w:r/>
            <w:r>
              <w:rPr>
                <w:sz w:val="17"/>
              </w:rPr>
              <w:t>LLM_BASE_URL</w:t>
            </w:r>
          </w:p>
        </w:tc>
        <w:tc>
          <w:tcPr>
            <w:tcW w:type="dxa" w:w="2835"/>
            <w:shd w:val="clear" w:color="auto" w:fill="F3F0FA"/>
          </w:tcPr>
          <w:p>
            <w:r/>
            <w:r>
              <w:rPr>
                <w:sz w:val="17"/>
              </w:rPr>
              <w:t>https://api.anthropic.com/v1</w:t>
            </w:r>
          </w:p>
        </w:tc>
        <w:tc>
          <w:tcPr>
            <w:tcW w:type="dxa" w:w="3402"/>
            <w:shd w:val="clear" w:color="auto" w:fill="F3F0FA"/>
          </w:tcPr>
          <w:p>
            <w:r/>
            <w:r>
              <w:rPr>
                <w:sz w:val="17"/>
              </w:rPr>
              <w:t>Trailing /v1 is stripped automatically</w:t>
            </w:r>
          </w:p>
        </w:tc>
      </w:tr>
      <w:tr>
        <w:tc>
          <w:tcPr>
            <w:tcW w:type="dxa" w:w="3402"/>
          </w:tcPr>
          <w:p>
            <w:r/>
            <w:r>
              <w:rPr>
                <w:sz w:val="17"/>
              </w:rPr>
              <w:t>VISION_MODEL / DECIDER_MODEL</w:t>
            </w:r>
          </w:p>
        </w:tc>
        <w:tc>
          <w:tcPr>
            <w:tcW w:type="dxa" w:w="2835"/>
          </w:tcPr>
          <w:p>
            <w:r/>
            <w:r>
              <w:rPr>
                <w:sz w:val="17"/>
              </w:rPr>
              <w:t>claude-opus-4-8</w:t>
            </w:r>
          </w:p>
        </w:tc>
        <w:tc>
          <w:tcPr>
            <w:tcW w:type="dxa" w:w="3402"/>
          </w:tcPr>
          <w:p>
            <w:r/>
            <w:r>
              <w:rPr>
                <w:sz w:val="17"/>
              </w:rPr>
              <w:t>Model for locate / judge / decide</w:t>
            </w:r>
          </w:p>
        </w:tc>
      </w:tr>
      <w:tr>
        <w:tc>
          <w:tcPr>
            <w:tcW w:type="dxa" w:w="3402"/>
            <w:shd w:val="clear" w:color="auto" w:fill="F3F0FA"/>
          </w:tcPr>
          <w:p>
            <w:r/>
            <w:r>
              <w:rPr>
                <w:sz w:val="17"/>
              </w:rPr>
              <w:t>SEED_FILE / SPECS_FILE</w:t>
            </w:r>
          </w:p>
        </w:tc>
        <w:tc>
          <w:tcPr>
            <w:tcW w:type="dxa" w:w="2835"/>
            <w:shd w:val="clear" w:color="auto" w:fill="F3F0FA"/>
          </w:tcPr>
          <w:p>
            <w:r/>
            <w:r>
              <w:rPr>
                <w:sz w:val="17"/>
              </w:rPr>
              <w:t>data/seeds/bloons_seed.json / specs.json</w:t>
            </w:r>
          </w:p>
        </w:tc>
        <w:tc>
          <w:tcPr>
            <w:tcW w:type="dxa" w:w="3402"/>
            <w:shd w:val="clear" w:color="auto" w:fill="F3F0FA"/>
          </w:tcPr>
          <w:p>
            <w:r/>
            <w:r>
              <w:rPr>
                <w:sz w:val="17"/>
              </w:rPr>
              <w:t>Golden path / fallback specs</w:t>
            </w:r>
          </w:p>
        </w:tc>
      </w:tr>
      <w:tr>
        <w:tc>
          <w:tcPr>
            <w:tcW w:type="dxa" w:w="3402"/>
          </w:tcPr>
          <w:p>
            <w:r/>
            <w:r>
              <w:rPr>
                <w:sz w:val="17"/>
              </w:rPr>
              <w:t>DART_COST / CASH_RESERVE / MAX_MONKEYS</w:t>
            </w:r>
          </w:p>
        </w:tc>
        <w:tc>
          <w:tcPr>
            <w:tcW w:type="dxa" w:w="2835"/>
          </w:tcPr>
          <w:p>
            <w:r/>
            <w:r>
              <w:rPr>
                <w:sz w:val="17"/>
              </w:rPr>
              <w:t>170 / 150 / 12</w:t>
            </w:r>
          </w:p>
        </w:tc>
        <w:tc>
          <w:tcPr>
            <w:tcW w:type="dxa" w:w="3402"/>
          </w:tcPr>
          <w:p>
            <w:r/>
            <w:r>
              <w:rPr>
                <w:sz w:val="17"/>
              </w:rPr>
              <w:t>Economy loop</w:t>
            </w:r>
          </w:p>
        </w:tc>
      </w:tr>
      <w:tr>
        <w:tc>
          <w:tcPr>
            <w:tcW w:type="dxa" w:w="3402"/>
            <w:shd w:val="clear" w:color="auto" w:fill="F3F0FA"/>
          </w:tcPr>
          <w:p>
            <w:r/>
            <w:r>
              <w:rPr>
                <w:sz w:val="17"/>
              </w:rPr>
              <w:t>PLAY_MINUTES</w:t>
            </w:r>
          </w:p>
        </w:tc>
        <w:tc>
          <w:tcPr>
            <w:tcW w:type="dxa" w:w="2835"/>
            <w:shd w:val="clear" w:color="auto" w:fill="F3F0FA"/>
          </w:tcPr>
          <w:p>
            <w:r/>
            <w:r>
              <w:rPr>
                <w:sz w:val="17"/>
              </w:rPr>
              <w:t>10</w:t>
            </w:r>
          </w:p>
        </w:tc>
        <w:tc>
          <w:tcPr>
            <w:tcW w:type="dxa" w:w="3402"/>
            <w:shd w:val="clear" w:color="auto" w:fill="F3F0FA"/>
          </w:tcPr>
          <w:p>
            <w:r/>
            <w:r>
              <w:rPr>
                <w:sz w:val="17"/>
              </w:rPr>
              <w:t>Play budget (informational)</w:t>
            </w:r>
          </w:p>
        </w:tc>
      </w:tr>
      <w:tr>
        <w:tc>
          <w:tcPr>
            <w:tcW w:type="dxa" w:w="3402"/>
          </w:tcPr>
          <w:p>
            <w:r/>
            <w:r>
              <w:rPr>
                <w:sz w:val="17"/>
              </w:rPr>
              <w:t>SAME_SCENE_RECOVERY_THRESHOLD</w:t>
            </w:r>
          </w:p>
        </w:tc>
        <w:tc>
          <w:tcPr>
            <w:tcW w:type="dxa" w:w="2835"/>
          </w:tcPr>
          <w:p>
            <w:r/>
            <w:r>
              <w:rPr>
                <w:sz w:val="17"/>
              </w:rPr>
              <w:t>5</w:t>
            </w:r>
          </w:p>
        </w:tc>
        <w:tc>
          <w:tcPr>
            <w:tcW w:type="dxa" w:w="3402"/>
          </w:tcPr>
          <w:p>
            <w:r/>
            <w:r>
              <w:rPr>
                <w:sz w:val="17"/>
              </w:rPr>
              <w:t>Stuck detection</w:t>
            </w:r>
          </w:p>
        </w:tc>
      </w:tr>
      <w:tr>
        <w:tc>
          <w:tcPr>
            <w:tcW w:type="dxa" w:w="3402"/>
            <w:shd w:val="clear" w:color="auto" w:fill="F3F0FA"/>
          </w:tcPr>
          <w:p>
            <w:r/>
            <w:r>
              <w:rPr>
                <w:sz w:val="17"/>
              </w:rPr>
              <w:t>MAX_RECOVERY_ATTEMPTS</w:t>
            </w:r>
          </w:p>
        </w:tc>
        <w:tc>
          <w:tcPr>
            <w:tcW w:type="dxa" w:w="2835"/>
            <w:shd w:val="clear" w:color="auto" w:fill="F3F0FA"/>
          </w:tcPr>
          <w:p>
            <w:r/>
            <w:r>
              <w:rPr>
                <w:sz w:val="17"/>
              </w:rPr>
              <w:t>3</w:t>
            </w:r>
          </w:p>
        </w:tc>
        <w:tc>
          <w:tcPr>
            <w:tcW w:type="dxa" w:w="3402"/>
            <w:shd w:val="clear" w:color="auto" w:fill="F3F0FA"/>
          </w:tcPr>
          <w:p>
            <w:r/>
            <w:r>
              <w:rPr>
                <w:sz w:val="17"/>
              </w:rPr>
              <w:t>Cycle retries / RecoveryAgent relaunch</w:t>
            </w:r>
          </w:p>
        </w:tc>
      </w:tr>
      <w:tr>
        <w:tc>
          <w:tcPr>
            <w:tcW w:type="dxa" w:w="3402"/>
          </w:tcPr>
          <w:p>
            <w:r/>
            <w:r>
              <w:rPr>
                <w:sz w:val="17"/>
              </w:rPr>
              <w:t>LOOP_SLEEP_SECONDS</w:t>
            </w:r>
          </w:p>
        </w:tc>
        <w:tc>
          <w:tcPr>
            <w:tcW w:type="dxa" w:w="2835"/>
          </w:tcPr>
          <w:p>
            <w:r/>
            <w:r>
              <w:rPr>
                <w:sz w:val="17"/>
              </w:rPr>
              <w:t>2</w:t>
            </w:r>
          </w:p>
        </w:tc>
        <w:tc>
          <w:tcPr>
            <w:tcW w:type="dxa" w:w="3402"/>
          </w:tcPr>
          <w:p>
            <w:r/>
            <w:r>
              <w:rPr>
                <w:sz w:val="17"/>
              </w:rPr>
              <w:t>Worker interval = this + 3</w:t>
            </w:r>
          </w:p>
        </w:tc>
      </w:tr>
      <w:tr>
        <w:tc>
          <w:tcPr>
            <w:tcW w:type="dxa" w:w="3402"/>
            <w:shd w:val="clear" w:color="auto" w:fill="F3F0FA"/>
          </w:tcPr>
          <w:p>
            <w:r/>
            <w:r>
              <w:rPr>
                <w:sz w:val="17"/>
              </w:rPr>
              <w:t>MIN_ACCEPTABLE_FPS / MAX_ACCEPTABLE_MEMORY_MB / MAX_ACCEPTABLE_LOAD_SECONDS</w:t>
            </w:r>
          </w:p>
        </w:tc>
        <w:tc>
          <w:tcPr>
            <w:tcW w:type="dxa" w:w="2835"/>
            <w:shd w:val="clear" w:color="auto" w:fill="F3F0FA"/>
          </w:tcPr>
          <w:p>
            <w:r/>
            <w:r>
              <w:rPr>
                <w:sz w:val="17"/>
              </w:rPr>
              <w:t>30 / 1024 / 8.0</w:t>
            </w:r>
          </w:p>
        </w:tc>
        <w:tc>
          <w:tcPr>
            <w:tcW w:type="dxa" w:w="3402"/>
            <w:shd w:val="clear" w:color="auto" w:fill="F3F0FA"/>
          </w:tcPr>
          <w:p>
            <w:r/>
            <w:r>
              <w:rPr>
                <w:sz w:val="17"/>
              </w:rPr>
              <w:t>Performance thresholds</w:t>
            </w:r>
          </w:p>
        </w:tc>
      </w:tr>
      <w:tr>
        <w:tc>
          <w:tcPr>
            <w:tcW w:type="dxa" w:w="3402"/>
          </w:tcPr>
          <w:p>
            <w:r/>
            <w:r>
              <w:rPr>
                <w:sz w:val="17"/>
              </w:rPr>
              <w:t>MIN_TAP_TARGET_PX / MIN_TEXT_CONTRAST_RATIO</w:t>
            </w:r>
          </w:p>
        </w:tc>
        <w:tc>
          <w:tcPr>
            <w:tcW w:type="dxa" w:w="2835"/>
          </w:tcPr>
          <w:p>
            <w:r/>
            <w:r>
              <w:rPr>
                <w:sz w:val="17"/>
              </w:rPr>
              <w:t>48 / 4.5</w:t>
            </w:r>
          </w:p>
        </w:tc>
        <w:tc>
          <w:tcPr>
            <w:tcW w:type="dxa" w:w="3402"/>
          </w:tcPr>
          <w:p>
            <w:r/>
            <w:r>
              <w:rPr>
                <w:sz w:val="17"/>
              </w:rPr>
              <w:t>Accessibility thresholds</w:t>
            </w:r>
          </w:p>
        </w:tc>
      </w:tr>
      <w:tr>
        <w:tc>
          <w:tcPr>
            <w:tcW w:type="dxa" w:w="3402"/>
            <w:shd w:val="clear" w:color="auto" w:fill="F3F0FA"/>
          </w:tcPr>
          <w:p>
            <w:r/>
            <w:r>
              <w:rPr>
                <w:sz w:val="17"/>
              </w:rPr>
              <w:t>USE_RL_POLICY / RL_POLICY_FILE / RL_GOAL_SCENE</w:t>
            </w:r>
          </w:p>
        </w:tc>
        <w:tc>
          <w:tcPr>
            <w:tcW w:type="dxa" w:w="2835"/>
            <w:shd w:val="clear" w:color="auto" w:fill="F3F0FA"/>
          </w:tcPr>
          <w:p>
            <w:r/>
            <w:r>
              <w:rPr>
                <w:sz w:val="17"/>
              </w:rPr>
              <w:t>off / auto / in_game</w:t>
            </w:r>
          </w:p>
        </w:tc>
        <w:tc>
          <w:tcPr>
            <w:tcW w:type="dxa" w:w="3402"/>
            <w:shd w:val="clear" w:color="auto" w:fill="F3F0FA"/>
          </w:tcPr>
          <w:p>
            <w:r/>
            <w:r>
              <w:rPr>
                <w:sz w:val="17"/>
              </w:rPr>
              <w:t>RL switch</w:t>
            </w:r>
          </w:p>
        </w:tc>
      </w:tr>
      <w:tr>
        <w:tc>
          <w:tcPr>
            <w:tcW w:type="dxa" w:w="3402"/>
          </w:tcPr>
          <w:p>
            <w:r/>
            <w:r>
              <w:rPr>
                <w:sz w:val="17"/>
              </w:rPr>
              <w:t>USE_LLM</w:t>
            </w:r>
          </w:p>
        </w:tc>
        <w:tc>
          <w:tcPr>
            <w:tcW w:type="dxa" w:w="2835"/>
          </w:tcPr>
          <w:p>
            <w:r/>
            <w:r>
              <w:rPr>
                <w:sz w:val="17"/>
              </w:rPr>
              <w:t>unset</w:t>
            </w:r>
          </w:p>
        </w:tc>
        <w:tc>
          <w:tcPr>
            <w:tcW w:type="dxa" w:w="3402"/>
          </w:tcPr>
          <w:p>
            <w:r/>
            <w:r>
              <w:rPr>
                <w:sz w:val="17"/>
              </w:rPr>
              <w:t>=1 enables LLM plan expansion</w:t>
            </w:r>
          </w:p>
        </w:tc>
      </w:tr>
      <w:tr>
        <w:tc>
          <w:tcPr>
            <w:tcW w:type="dxa" w:w="3402"/>
            <w:shd w:val="clear" w:color="auto" w:fill="F3F0FA"/>
          </w:tcPr>
          <w:p>
            <w:r/>
            <w:r>
              <w:rPr>
                <w:sz w:val="17"/>
              </w:rPr>
              <w:t>REPORT_DIR / MAPS_DIR / PLANS_DIR / LOG_DIR</w:t>
            </w:r>
          </w:p>
        </w:tc>
        <w:tc>
          <w:tcPr>
            <w:tcW w:type="dxa" w:w="2835"/>
            <w:shd w:val="clear" w:color="auto" w:fill="F3F0FA"/>
          </w:tcPr>
          <w:p>
            <w:r/>
            <w:r>
              <w:rPr>
                <w:sz w:val="17"/>
              </w:rPr>
              <w:t>outputs/reports, data/maps, data/plans, outputs/logs</w:t>
            </w:r>
          </w:p>
        </w:tc>
        <w:tc>
          <w:tcPr>
            <w:tcW w:type="dxa" w:w="3402"/>
            <w:shd w:val="clear" w:color="auto" w:fill="F3F0FA"/>
          </w:tcPr>
          <w:p>
            <w:r/>
            <w:r>
              <w:rPr>
                <w:sz w:val="17"/>
              </w:rPr>
              <w:t>Output folders</w:t>
            </w:r>
          </w:p>
        </w:tc>
      </w:tr>
    </w:tbl>
    <w:p/>
    <w:p>
      <w:pPr>
        <w:pStyle w:val="Heading1"/>
      </w:pPr>
      <w:r>
        <w:t>14. How to Run a Bloons TD6 Test</w:t>
      </w:r>
    </w:p>
    <w:p>
      <w:pPr>
        <w:pStyle w:val="ListNumber"/>
      </w:pPr>
      <w:r>
        <w:t>Install Python 3.11+, Android platform-tools (adb) and connect a device/emulator with USB debugging and Bloons TD6 (Netflix) installed and signed in.</w:t>
      </w:r>
    </w:p>
    <w:p>
      <w:pPr>
        <w:pStyle w:val="ListNumber"/>
      </w:pPr>
      <w:r>
        <w:rPr>
          <w:rFonts w:ascii="Consolas" w:hAnsi="Consolas"/>
          <w:color w:val="6A1B9A"/>
          <w:sz w:val="19"/>
        </w:rPr>
        <w:t>python -m venv venv</w:t>
      </w:r>
      <w:r>
        <w:t xml:space="preserve"> then </w:t>
      </w:r>
      <w:r>
        <w:rPr>
          <w:rFonts w:ascii="Consolas" w:hAnsi="Consolas"/>
          <w:color w:val="6A1B9A"/>
          <w:sz w:val="19"/>
        </w:rPr>
        <w:t>venv\Scripts\activate</w:t>
      </w:r>
      <w:r>
        <w:t xml:space="preserve"> and </w:t>
      </w:r>
      <w:r>
        <w:rPr>
          <w:rFonts w:ascii="Consolas" w:hAnsi="Consolas"/>
          <w:color w:val="6A1B9A"/>
          <w:sz w:val="19"/>
        </w:rPr>
        <w:t>pip install -r requirements.txt</w:t>
      </w:r>
      <w:r>
        <w:t>.</w:t>
      </w:r>
    </w:p>
    <w:p>
      <w:pPr>
        <w:pStyle w:val="ListNumber"/>
      </w:pPr>
      <w:r>
        <w:t xml:space="preserve">Create </w:t>
      </w:r>
      <w:r>
        <w:rPr>
          <w:rFonts w:ascii="Consolas" w:hAnsi="Consolas"/>
          <w:color w:val="6A1B9A"/>
          <w:sz w:val="19"/>
        </w:rPr>
        <w:t>.env</w:t>
      </w:r>
      <w:r>
        <w:t xml:space="preserve"> with </w:t>
      </w:r>
      <w:r>
        <w:rPr>
          <w:rFonts w:ascii="Consolas" w:hAnsi="Consolas"/>
          <w:color w:val="6A1B9A"/>
          <w:sz w:val="19"/>
        </w:rPr>
        <w:t>LLM_API_KEY=...</w:t>
      </w:r>
      <w:r>
        <w:t xml:space="preserve">, </w:t>
      </w:r>
      <w:r>
        <w:rPr>
          <w:rFonts w:ascii="Consolas" w:hAnsi="Consolas"/>
          <w:color w:val="6A1B9A"/>
          <w:sz w:val="19"/>
        </w:rPr>
        <w:t>GAME_ID=bloons_td6</w:t>
      </w:r>
      <w:r>
        <w:t xml:space="preserve">, </w:t>
      </w:r>
      <w:r>
        <w:rPr>
          <w:rFonts w:ascii="Consolas" w:hAnsi="Consolas"/>
          <w:color w:val="6A1B9A"/>
          <w:sz w:val="19"/>
        </w:rPr>
        <w:t>EXECUTION_MODE=adb</w:t>
      </w:r>
      <w:r>
        <w:t>.</w:t>
      </w:r>
    </w:p>
    <w:p>
      <w:pPr>
        <w:pStyle w:val="ListNumber"/>
      </w:pPr>
      <w:r>
        <w:t xml:space="preserve">Check the device: </w:t>
      </w:r>
      <w:r>
        <w:rPr>
          <w:rFonts w:ascii="Consolas" w:hAnsi="Consolas"/>
          <w:color w:val="6A1B9A"/>
          <w:sz w:val="19"/>
        </w:rPr>
        <w:t>adb devices</w:t>
      </w:r>
      <w:r>
        <w:t>.</w:t>
      </w:r>
    </w:p>
    <w:p>
      <w:pPr>
        <w:pStyle w:val="ListNumber"/>
      </w:pPr>
      <w:r>
        <w:t xml:space="preserve">First run (maps + plans + tests + report): </w:t>
      </w:r>
      <w:r>
        <w:rPr>
          <w:rFonts w:ascii="Consolas" w:hAnsi="Consolas"/>
          <w:color w:val="6A1B9A"/>
          <w:sz w:val="19"/>
        </w:rPr>
        <w:t>python main.py --game bloons_td6</w:t>
      </w:r>
      <w:r>
        <w:t>.</w:t>
      </w:r>
    </w:p>
    <w:p>
      <w:pPr>
        <w:pStyle w:val="ListNumber"/>
      </w:pPr>
      <w:r>
        <w:t xml:space="preserve">Subsequent runs skip setup automatically; force it with </w:t>
      </w:r>
      <w:r>
        <w:rPr>
          <w:rFonts w:ascii="Consolas" w:hAnsi="Consolas"/>
          <w:color w:val="6A1B9A"/>
          <w:sz w:val="19"/>
        </w:rPr>
        <w:t>python main.py --force-setup</w:t>
      </w:r>
      <w:r>
        <w:t>.</w:t>
      </w:r>
    </w:p>
    <w:p>
      <w:pPr>
        <w:pStyle w:val="ListNumber"/>
      </w:pPr>
      <w:r>
        <w:t xml:space="preserve">Open the newest </w:t>
      </w:r>
      <w:r>
        <w:rPr>
          <w:rFonts w:ascii="Consolas" w:hAnsi="Consolas"/>
          <w:color w:val="6A1B9A"/>
          <w:sz w:val="19"/>
        </w:rPr>
        <w:t>outputs/reports/scan_report_*.html</w:t>
      </w:r>
      <w:r>
        <w:t xml:space="preserve">; inspect </w:t>
      </w:r>
      <w:r>
        <w:rPr>
          <w:rFonts w:ascii="Consolas" w:hAnsi="Consolas"/>
          <w:color w:val="6A1B9A"/>
          <w:sz w:val="19"/>
        </w:rPr>
        <w:t>outputs/logs/</w:t>
      </w:r>
      <w:r>
        <w:t xml:space="preserve"> screenshots for evidence.</w:t>
      </w:r>
    </w:p>
    <w:p>
      <w:r>
        <w:t xml:space="preserve">Useful utilities: </w:t>
      </w:r>
      <w:r>
        <w:rPr>
          <w:rFonts w:ascii="Consolas" w:hAnsi="Consolas"/>
          <w:color w:val="6A1B9A"/>
          <w:sz w:val="19"/>
        </w:rPr>
        <w:t>python -m scripts.check_drag</w:t>
      </w:r>
      <w:r>
        <w:t xml:space="preserve"> (gesture calibration), </w:t>
      </w:r>
      <w:r>
        <w:rPr>
          <w:rFonts w:ascii="Consolas" w:hAnsi="Consolas"/>
          <w:color w:val="6A1B9A"/>
          <w:sz w:val="19"/>
        </w:rPr>
        <w:t>python -m scripts.bench_fast_io</w:t>
      </w:r>
      <w:r>
        <w:t xml:space="preserve"> (capture FPS), </w:t>
      </w:r>
      <w:r>
        <w:rPr>
          <w:rFonts w:ascii="Consolas" w:hAnsi="Consolas"/>
          <w:color w:val="6A1B9A"/>
          <w:sz w:val="19"/>
        </w:rPr>
        <w:t>python scripts/map_and_plan.py seed|plan --game bloons_td6</w:t>
      </w:r>
      <w:r>
        <w:t xml:space="preserve">, </w:t>
      </w:r>
      <w:r>
        <w:rPr>
          <w:rFonts w:ascii="Consolas" w:hAnsi="Consolas"/>
          <w:color w:val="6A1B9A"/>
          <w:sz w:val="19"/>
        </w:rPr>
        <w:t>python scripts/run_plan.py --game bloons_td6</w:t>
      </w:r>
      <w:r>
        <w:t>.</w:t>
      </w:r>
    </w:p>
    <w:p>
      <w:pPr>
        <w:pStyle w:val="Heading2"/>
      </w:pPr>
      <w:r>
        <w:t>14.1 Automated tests</w:t>
      </w:r>
    </w:p>
    <w:p>
      <w:r>
        <w:rPr>
          <w:rFonts w:ascii="Consolas" w:hAnsi="Consolas"/>
          <w:color w:val="6A1B9A"/>
          <w:sz w:val="19"/>
        </w:rPr>
        <w:t>python -m pytest tests/ -v</w:t>
      </w:r>
      <w:r>
        <w:t xml:space="preserve"> runs offline tests that need no device:</w:t>
      </w:r>
    </w:p>
    <w:p>
      <w:r>
        <w:rPr>
          <w:b/>
          <w:color w:val="4527A0"/>
          <w:sz w:val="18"/>
        </w:rPr>
        <w:t>Table 25 - Test suite</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4527A0"/>
          </w:tcPr>
          <w:p>
            <w:r/>
            <w:r>
              <w:rPr>
                <w:b/>
                <w:color w:val="FFFFFF"/>
                <w:sz w:val="18"/>
              </w:rPr>
              <w:t>Test file</w:t>
            </w:r>
          </w:p>
        </w:tc>
        <w:tc>
          <w:tcPr>
            <w:tcW w:type="dxa" w:w="6236"/>
            <w:shd w:val="clear" w:color="auto" w:fill="4527A0"/>
          </w:tcPr>
          <w:p>
            <w:r/>
            <w:r>
              <w:rPr>
                <w:b/>
                <w:color w:val="FFFFFF"/>
                <w:sz w:val="18"/>
              </w:rPr>
              <w:t>Covers</w:t>
            </w:r>
          </w:p>
        </w:tc>
      </w:tr>
      <w:tr>
        <w:tc>
          <w:tcPr>
            <w:tcW w:type="dxa" w:w="3402"/>
          </w:tcPr>
          <w:p>
            <w:r/>
            <w:r>
              <w:rPr>
                <w:sz w:val="18"/>
              </w:rPr>
              <w:t>test_map_and_plan.py</w:t>
            </w:r>
          </w:p>
        </w:tc>
        <w:tc>
          <w:tcPr>
            <w:tcW w:type="dxa" w:w="6236"/>
          </w:tcPr>
          <w:p>
            <w:r/>
            <w:r>
              <w:rPr>
                <w:sz w:val="18"/>
              </w:rPr>
              <w:t>Map graph generation, BFS routing, planner</w:t>
            </w:r>
          </w:p>
        </w:tc>
      </w:tr>
      <w:tr>
        <w:tc>
          <w:tcPr>
            <w:tcW w:type="dxa" w:w="3402"/>
            <w:shd w:val="clear" w:color="auto" w:fill="F3F0FA"/>
          </w:tcPr>
          <w:p>
            <w:r/>
            <w:r>
              <w:rPr>
                <w:sz w:val="18"/>
              </w:rPr>
              <w:t>test_compliance_split.py</w:t>
            </w:r>
          </w:p>
        </w:tc>
        <w:tc>
          <w:tcPr>
            <w:tcW w:type="dxa" w:w="6236"/>
            <w:shd w:val="clear" w:color="auto" w:fill="F3F0FA"/>
          </w:tcPr>
          <w:p>
            <w:r/>
            <w:r>
              <w:rPr>
                <w:sz w:val="18"/>
              </w:rPr>
              <w:t>Oracle rules, judge registry and confidence gating</w:t>
            </w:r>
          </w:p>
        </w:tc>
      </w:tr>
      <w:tr>
        <w:tc>
          <w:tcPr>
            <w:tcW w:type="dxa" w:w="3402"/>
          </w:tcPr>
          <w:p>
            <w:r/>
            <w:r>
              <w:rPr>
                <w:sz w:val="18"/>
              </w:rPr>
              <w:t>test_runner_dispatch.py / test_runner_genre.py</w:t>
            </w:r>
          </w:p>
        </w:tc>
        <w:tc>
          <w:tcPr>
            <w:tcW w:type="dxa" w:w="6236"/>
          </w:tcPr>
          <w:p>
            <w:r/>
            <w:r>
              <w:rPr>
                <w:sz w:val="18"/>
              </w:rPr>
              <w:t>TestRunner dispatch and genre handling</w:t>
            </w:r>
          </w:p>
        </w:tc>
      </w:tr>
      <w:tr>
        <w:tc>
          <w:tcPr>
            <w:tcW w:type="dxa" w:w="3402"/>
            <w:shd w:val="clear" w:color="auto" w:fill="F3F0FA"/>
          </w:tcPr>
          <w:p>
            <w:r/>
            <w:r>
              <w:rPr>
                <w:sz w:val="18"/>
              </w:rPr>
              <w:t>test_registry.py</w:t>
            </w:r>
          </w:p>
        </w:tc>
        <w:tc>
          <w:tcPr>
            <w:tcW w:type="dxa" w:w="6236"/>
            <w:shd w:val="clear" w:color="auto" w:fill="F3F0FA"/>
          </w:tcPr>
          <w:p>
            <w:r/>
            <w:r>
              <w:rPr>
                <w:sz w:val="18"/>
              </w:rPr>
              <w:t>Plugin registration and lookup</w:t>
            </w:r>
          </w:p>
        </w:tc>
      </w:tr>
      <w:tr>
        <w:tc>
          <w:tcPr>
            <w:tcW w:type="dxa" w:w="3402"/>
          </w:tcPr>
          <w:p>
            <w:r/>
            <w:r>
              <w:rPr>
                <w:sz w:val="18"/>
              </w:rPr>
              <w:t>test_rl.py</w:t>
            </w:r>
          </w:p>
        </w:tc>
        <w:tc>
          <w:tcPr>
            <w:tcW w:type="dxa" w:w="6236"/>
          </w:tcPr>
          <w:p>
            <w:r/>
            <w:r>
              <w:rPr>
                <w:sz w:val="18"/>
              </w:rPr>
              <w:t>MDP construction and Q-learning convergence</w:t>
            </w:r>
          </w:p>
        </w:tc>
      </w:tr>
      <w:tr>
        <w:tc>
          <w:tcPr>
            <w:tcW w:type="dxa" w:w="3402"/>
            <w:shd w:val="clear" w:color="auto" w:fill="F3F0FA"/>
          </w:tcPr>
          <w:p>
            <w:r/>
            <w:r>
              <w:rPr>
                <w:sz w:val="18"/>
              </w:rPr>
              <w:t>test_drag_contract.py / test_subway_perception.py</w:t>
            </w:r>
          </w:p>
        </w:tc>
        <w:tc>
          <w:tcPr>
            <w:tcW w:type="dxa" w:w="6236"/>
            <w:shd w:val="clear" w:color="auto" w:fill="F3F0FA"/>
          </w:tcPr>
          <w:p>
            <w:r/>
            <w:r>
              <w:rPr>
                <w:sz w:val="18"/>
              </w:rPr>
              <w:t>Gesture contract and fast-I/O perception</w:t>
            </w:r>
          </w:p>
        </w:tc>
      </w:tr>
      <w:tr>
        <w:tc>
          <w:tcPr>
            <w:tcW w:type="dxa" w:w="3402"/>
          </w:tcPr>
          <w:p>
            <w:r/>
            <w:r>
              <w:rPr>
                <w:sz w:val="18"/>
              </w:rPr>
              <w:t>smoke_test.py / test_api.py</w:t>
            </w:r>
          </w:p>
        </w:tc>
        <w:tc>
          <w:tcPr>
            <w:tcW w:type="dxa" w:w="6236"/>
          </w:tcPr>
          <w:p>
            <w:r/>
            <w:r>
              <w:rPr>
                <w:sz w:val="18"/>
              </w:rPr>
              <w:t>Environment and API smoke checks</w:t>
            </w:r>
          </w:p>
        </w:tc>
      </w:tr>
    </w:tbl>
    <w:p/>
    <w:p>
      <w:r>
        <w:br w:type="page"/>
      </w:r>
    </w:p>
    <w:p>
      <w:pPr>
        <w:pStyle w:val="Heading1"/>
      </w:pPr>
      <w:r>
        <w:t>15. Code Review Observations and Known Gaps</w:t>
      </w:r>
    </w:p>
    <w:p>
      <w:r>
        <w:t>The following were found while tracing the Bloons path through the code. They do not stop a run but explain behaviour that may otherwise look surprising.</w:t>
      </w:r>
    </w:p>
    <w:tbl>
      <w:tblPr>
        <w:tblStyle w:val="TableGrid"/>
        <w:tblW w:type="auto" w:w="0"/>
        <w:tblLook w:firstColumn="1" w:firstRow="1" w:lastColumn="0" w:lastRow="0" w:noHBand="0" w:noVBand="1" w:val="04A0"/>
      </w:tblPr>
      <w:tblGrid>
        <w:gridCol w:w="9972"/>
      </w:tblGrid>
      <w:tr>
        <w:tc>
          <w:tcPr>
            <w:tcW w:type="dxa" w:w="9972"/>
            <w:shd w:val="clear" w:color="auto" w:fill="FFEBEE"/>
          </w:tcPr>
          <w:p>
            <w:r/>
            <w:r>
              <w:rPr>
                <w:b/>
                <w:sz w:val="19"/>
              </w:rPr>
              <w:t xml:space="preserve">Known issue: </w:t>
            </w:r>
            <w:r>
              <w:rPr>
                <w:b/>
                <w:sz w:val="19"/>
              </w:rPr>
              <w:t>Scene vocabulary mismatch.</w:t>
            </w:r>
            <w:r>
              <w:rPr>
                <w:sz w:val="19"/>
              </w:rPr>
              <w:t xml:space="preserve"> Bloons </w:t>
            </w:r>
            <w:r>
              <w:rPr>
                <w:rFonts w:ascii="Consolas" w:hAnsi="Consolas"/>
                <w:color w:val="6A1B9A"/>
                <w:sz w:val="19"/>
              </w:rPr>
              <w:t>RequirementSpec.target_screen</w:t>
            </w:r>
            <w:r>
              <w:rPr>
                <w:sz w:val="19"/>
              </w:rPr>
              <w:t xml:space="preserve"> values (</w:t>
            </w:r>
            <w:r>
              <w:rPr>
                <w:rFonts w:ascii="Consolas" w:hAnsi="Consolas"/>
                <w:color w:val="6A1B9A"/>
                <w:sz w:val="19"/>
              </w:rPr>
              <w:t>main_menu</w:t>
            </w:r>
            <w:r>
              <w:rPr>
                <w:sz w:val="19"/>
              </w:rPr>
              <w:t xml:space="preserve">, </w:t>
            </w:r>
            <w:r>
              <w:rPr>
                <w:rFonts w:ascii="Consolas" w:hAnsi="Consolas"/>
                <w:color w:val="6A1B9A"/>
                <w:sz w:val="19"/>
              </w:rPr>
              <w:t>placement</w:t>
            </w:r>
            <w:r>
              <w:rPr>
                <w:sz w:val="19"/>
              </w:rPr>
              <w:t xml:space="preserve">, </w:t>
            </w:r>
            <w:r>
              <w:rPr>
                <w:rFonts w:ascii="Consolas" w:hAnsi="Consolas"/>
                <w:color w:val="6A1B9A"/>
                <w:sz w:val="19"/>
              </w:rPr>
              <w:t>in_round</w:t>
            </w:r>
            <w:r>
              <w:rPr>
                <w:sz w:val="19"/>
              </w:rPr>
              <w:t xml:space="preserve">, </w:t>
            </w:r>
            <w:r>
              <w:rPr>
                <w:rFonts w:ascii="Consolas" w:hAnsi="Consolas"/>
                <w:color w:val="6A1B9A"/>
                <w:sz w:val="19"/>
              </w:rPr>
              <w:t>tower_detail</w:t>
            </w:r>
            <w:r>
              <w:rPr>
                <w:sz w:val="19"/>
              </w:rPr>
              <w:t xml:space="preserve"> ...) do not match the labels the MapAgent writes (</w:t>
            </w:r>
            <w:r>
              <w:rPr>
                <w:rFonts w:ascii="Consolas" w:hAnsi="Consolas"/>
                <w:color w:val="6A1B9A"/>
                <w:sz w:val="19"/>
              </w:rPr>
              <w:t>title</w:t>
            </w:r>
            <w:r>
              <w:rPr>
                <w:sz w:val="19"/>
              </w:rPr>
              <w:t xml:space="preserve">, </w:t>
            </w:r>
            <w:r>
              <w:rPr>
                <w:rFonts w:ascii="Consolas" w:hAnsi="Consolas"/>
                <w:color w:val="6A1B9A"/>
                <w:sz w:val="19"/>
              </w:rPr>
              <w:t>home</w:t>
            </w:r>
            <w:r>
              <w:rPr>
                <w:sz w:val="19"/>
              </w:rPr>
              <w:t xml:space="preserve">, </w:t>
            </w:r>
            <w:r>
              <w:rPr>
                <w:rFonts w:ascii="Consolas" w:hAnsi="Consolas"/>
                <w:color w:val="6A1B9A"/>
                <w:sz w:val="19"/>
              </w:rPr>
              <w:t>menu</w:t>
            </w:r>
            <w:r>
              <w:rPr>
                <w:sz w:val="19"/>
              </w:rPr>
              <w:t xml:space="preserve">, </w:t>
            </w:r>
            <w:r>
              <w:rPr>
                <w:rFonts w:ascii="Consolas" w:hAnsi="Consolas"/>
                <w:color w:val="6A1B9A"/>
                <w:sz w:val="19"/>
              </w:rPr>
              <w:t>difficulty_select</w:t>
            </w:r>
            <w:r>
              <w:rPr>
                <w:sz w:val="19"/>
              </w:rPr>
              <w:t xml:space="preserve">, </w:t>
            </w:r>
            <w:r>
              <w:rPr>
                <w:rFonts w:ascii="Consolas" w:hAnsi="Consolas"/>
                <w:color w:val="6A1B9A"/>
                <w:sz w:val="19"/>
              </w:rPr>
              <w:t>in_game</w:t>
            </w:r>
            <w:r>
              <w:rPr>
                <w:sz w:val="19"/>
              </w:rPr>
              <w:t xml:space="preserve">). Simulating </w:t>
            </w:r>
            <w:r>
              <w:rPr>
                <w:rFonts w:ascii="Consolas" w:hAnsi="Consolas"/>
                <w:color w:val="6A1B9A"/>
                <w:sz w:val="19"/>
              </w:rPr>
              <w:t>_find_target_path()</w:t>
            </w:r>
            <w:r>
              <w:rPr>
                <w:sz w:val="19"/>
              </w:rPr>
              <w:t xml:space="preserve"> against the committed </w:t>
            </w:r>
            <w:r>
              <w:rPr>
                <w:rFonts w:ascii="Consolas" w:hAnsi="Consolas"/>
                <w:color w:val="6A1B9A"/>
                <w:sz w:val="19"/>
              </w:rPr>
              <w:t>data/maps/bloons_td6.json</w:t>
            </w:r>
            <w:r>
              <w:rPr>
                <w:sz w:val="19"/>
              </w:rPr>
              <w:t xml:space="preserve"> returns no match for all 12 specs, so every scenario is planned with </w:t>
            </w:r>
            <w:r>
              <w:rPr>
                <w:rFonts w:ascii="Consolas" w:hAnsi="Consolas"/>
                <w:color w:val="6A1B9A"/>
                <w:sz w:val="19"/>
              </w:rPr>
              <w:t>needs_mapping: true</w:t>
            </w:r>
            <w:r>
              <w:rPr>
                <w:sz w:val="19"/>
              </w:rPr>
              <w:t xml:space="preserve">. The orchestrator then drops the gameplay and performance specs from the main cycle (compliance still runs), and the learning loop re-maps with the same tagging, so they stay unresolved. Fix: align the two vocabularies (e.g. map </w:t>
            </w:r>
            <w:r>
              <w:rPr>
                <w:rFonts w:ascii="Consolas" w:hAnsi="Consolas"/>
                <w:color w:val="6A1B9A"/>
                <w:sz w:val="19"/>
              </w:rPr>
              <w:t>placement</w:t>
            </w:r>
            <w:r>
              <w:rPr>
                <w:sz w:val="19"/>
              </w:rPr>
              <w:t>/</w:t>
            </w:r>
            <w:r>
              <w:rPr>
                <w:rFonts w:ascii="Consolas" w:hAnsi="Consolas"/>
                <w:color w:val="6A1B9A"/>
                <w:sz w:val="19"/>
              </w:rPr>
              <w:t>in_round</w:t>
            </w:r>
            <w:r>
              <w:rPr>
                <w:sz w:val="19"/>
              </w:rPr>
              <w:t xml:space="preserve"> to </w:t>
            </w:r>
            <w:r>
              <w:rPr>
                <w:rFonts w:ascii="Consolas" w:hAnsi="Consolas"/>
                <w:color w:val="6A1B9A"/>
                <w:sz w:val="19"/>
              </w:rPr>
              <w:t>in_game</w:t>
            </w:r>
            <w:r>
              <w:rPr>
                <w:sz w:val="19"/>
              </w:rPr>
              <w:t xml:space="preserve">, </w:t>
            </w:r>
            <w:r>
              <w:rPr>
                <w:rFonts w:ascii="Consolas" w:hAnsi="Consolas"/>
                <w:color w:val="6A1B9A"/>
                <w:sz w:val="19"/>
              </w:rPr>
              <w:t>main_menu</w:t>
            </w:r>
            <w:r>
              <w:rPr>
                <w:sz w:val="19"/>
              </w:rPr>
              <w:t xml:space="preserve"> to </w:t>
            </w:r>
            <w:r>
              <w:rPr>
                <w:rFonts w:ascii="Consolas" w:hAnsi="Consolas"/>
                <w:color w:val="6A1B9A"/>
                <w:sz w:val="19"/>
              </w:rPr>
              <w:t>home</w:t>
            </w:r>
            <w:r>
              <w:rPr>
                <w:sz w:val="19"/>
              </w:rPr>
              <w:t xml:space="preserve">) or use the scene names from </w:t>
            </w:r>
            <w:r>
              <w:rPr>
                <w:rFonts w:ascii="Consolas" w:hAnsi="Consolas"/>
                <w:color w:val="6A1B9A"/>
                <w:sz w:val="19"/>
              </w:rPr>
              <w:t>specs.json</w:t>
            </w:r>
            <w:r>
              <w:rPr>
                <w:sz w:val="19"/>
              </w:rPr>
              <w:t xml:space="preserve"> (</w:t>
            </w:r>
            <w:r>
              <w:rPr>
                <w:rFonts w:ascii="Consolas" w:hAnsi="Consolas"/>
                <w:color w:val="6A1B9A"/>
                <w:sz w:val="19"/>
              </w:rPr>
              <w:t>in_game</w:t>
            </w:r>
            <w:r>
              <w:rPr>
                <w:sz w:val="19"/>
              </w:rPr>
              <w:t>).</w:t>
            </w:r>
          </w:p>
        </w:tc>
      </w:tr>
    </w:tbl>
    <w:p/>
    <w:tbl>
      <w:tblPr>
        <w:tblStyle w:val="TableGrid"/>
        <w:tblW w:type="auto" w:w="0"/>
        <w:tblLook w:firstColumn="1" w:firstRow="1" w:lastColumn="0" w:lastRow="0" w:noHBand="0" w:noVBand="1" w:val="04A0"/>
      </w:tblPr>
      <w:tblGrid>
        <w:gridCol w:w="9972"/>
      </w:tblGrid>
      <w:tr>
        <w:tc>
          <w:tcPr>
            <w:tcW w:type="dxa" w:w="9972"/>
            <w:shd w:val="clear" w:color="auto" w:fill="FFF3E0"/>
          </w:tcPr>
          <w:p>
            <w:r/>
            <w:r>
              <w:rPr>
                <w:b/>
                <w:sz w:val="19"/>
              </w:rPr>
              <w:t xml:space="preserve">Important: </w:t>
            </w:r>
            <w:r>
              <w:rPr>
                <w:b/>
                <w:sz w:val="19"/>
              </w:rPr>
              <w:t>Fuzzy description matching in navigate().</w:t>
            </w:r>
            <w:r>
              <w:rPr>
                <w:sz w:val="19"/>
              </w:rPr>
              <w:t xml:space="preserve"> </w:t>
            </w:r>
            <w:r>
              <w:rPr>
                <w:rFonts w:ascii="Consolas" w:hAnsi="Consolas"/>
                <w:color w:val="6A1B9A"/>
                <w:sz w:val="19"/>
              </w:rPr>
              <w:t>_parse_step()</w:t>
            </w:r>
            <w:r>
              <w:rPr>
                <w:sz w:val="19"/>
              </w:rPr>
              <w:t xml:space="preserve"> matches a step name if it is a substring of an element-description key. The seed step </w:t>
            </w:r>
            <w:r>
              <w:rPr>
                <w:rFonts w:ascii="Consolas" w:hAnsi="Consolas"/>
                <w:color w:val="6A1B9A"/>
                <w:sz w:val="19"/>
              </w:rPr>
              <w:t>START</w:t>
            </w:r>
            <w:r>
              <w:rPr>
                <w:sz w:val="19"/>
              </w:rPr>
              <w:t xml:space="preserve"> therefore matches </w:t>
            </w:r>
            <w:r>
              <w:rPr>
                <w:rFonts w:ascii="Consolas" w:hAnsi="Consolas"/>
                <w:color w:val="6A1B9A"/>
                <w:sz w:val="19"/>
              </w:rPr>
              <w:t>start_round</w:t>
            </w:r>
            <w:r>
              <w:rPr>
                <w:sz w:val="19"/>
              </w:rPr>
              <w:t xml:space="preserve"> (the in-match START ROUND button) and </w:t>
            </w:r>
            <w:r>
              <w:rPr>
                <w:rFonts w:ascii="Consolas" w:hAnsi="Consolas"/>
                <w:color w:val="6A1B9A"/>
                <w:sz w:val="19"/>
              </w:rPr>
              <w:t>PLAY</w:t>
            </w:r>
            <w:r>
              <w:rPr>
                <w:sz w:val="19"/>
              </w:rPr>
              <w:t xml:space="preserve"> matches </w:t>
            </w:r>
            <w:r>
              <w:rPr>
                <w:rFonts w:ascii="Consolas" w:hAnsi="Consolas"/>
                <w:color w:val="6A1B9A"/>
                <w:sz w:val="19"/>
              </w:rPr>
              <w:t>confirm_play</w:t>
            </w:r>
            <w:r>
              <w:rPr>
                <w:sz w:val="19"/>
              </w:rPr>
              <w:t>. The OCR-first attempt usually still finds the correct text, but VLM attempts search for the wrong element. Use exact key matches or a dedicated navigation-description map.</w:t>
            </w:r>
          </w:p>
        </w:tc>
      </w:tr>
    </w:tbl>
    <w:p/>
    <w:tbl>
      <w:tblPr>
        <w:tblStyle w:val="TableGrid"/>
        <w:tblW w:type="auto" w:w="0"/>
        <w:tblLook w:firstColumn="1" w:firstRow="1" w:lastColumn="0" w:lastRow="0" w:noHBand="0" w:noVBand="1" w:val="04A0"/>
      </w:tblPr>
      <w:tblGrid>
        <w:gridCol w:w="9972"/>
      </w:tblGrid>
      <w:tr>
        <w:tc>
          <w:tcPr>
            <w:tcW w:type="dxa" w:w="9972"/>
            <w:shd w:val="clear" w:color="auto" w:fill="FFF3E0"/>
          </w:tcPr>
          <w:p>
            <w:r/>
            <w:r>
              <w:rPr>
                <w:b/>
                <w:sz w:val="19"/>
              </w:rPr>
              <w:t xml:space="preserve">Important: </w:t>
            </w:r>
            <w:r>
              <w:rPr>
                <w:b/>
                <w:sz w:val="19"/>
              </w:rPr>
              <w:t>Dead Bloons fallback.</w:t>
            </w:r>
            <w:r>
              <w:rPr>
                <w:sz w:val="19"/>
              </w:rPr>
              <w:t xml:space="preserve"> The special-case for </w:t>
            </w:r>
            <w:r>
              <w:rPr>
                <w:rFonts w:ascii="Consolas" w:hAnsi="Consolas"/>
                <w:color w:val="6A1B9A"/>
                <w:sz w:val="19"/>
              </w:rPr>
              <w:t>PLAY</w:t>
            </w:r>
            <w:r>
              <w:rPr>
                <w:sz w:val="19"/>
              </w:rPr>
              <w:t xml:space="preserve"> in </w:t>
            </w:r>
            <w:r>
              <w:rPr>
                <w:rFonts w:ascii="Consolas" w:hAnsi="Consolas"/>
                <w:color w:val="6A1B9A"/>
                <w:sz w:val="19"/>
              </w:rPr>
              <w:t>executor_agent._parse_step()</w:t>
            </w:r>
            <w:r>
              <w:rPr>
                <w:sz w:val="19"/>
              </w:rPr>
              <w:t xml:space="preserve"> checks </w:t>
            </w:r>
            <w:r>
              <w:rPr>
                <w:rFonts w:ascii="Consolas" w:hAnsi="Consolas"/>
                <w:color w:val="6A1B9A"/>
                <w:sz w:val="19"/>
              </w:rPr>
              <w:t>game_id == 'bloons_td_6'</w:t>
            </w:r>
            <w:r>
              <w:rPr>
                <w:sz w:val="19"/>
              </w:rPr>
              <w:t xml:space="preserve">, but the id is </w:t>
            </w:r>
            <w:r>
              <w:rPr>
                <w:rFonts w:ascii="Consolas" w:hAnsi="Consolas"/>
                <w:color w:val="6A1B9A"/>
                <w:sz w:val="19"/>
              </w:rPr>
              <w:t>bloons_td6</w:t>
            </w:r>
            <w:r>
              <w:rPr>
                <w:sz w:val="19"/>
              </w:rPr>
              <w:t xml:space="preserve">, so it never fires. (MapAgent's own </w:t>
            </w:r>
            <w:r>
              <w:rPr>
                <w:rFonts w:ascii="Consolas" w:hAnsi="Consolas"/>
                <w:color w:val="6A1B9A"/>
                <w:sz w:val="19"/>
              </w:rPr>
              <w:t>_parse_step</w:t>
            </w:r>
            <w:r>
              <w:rPr>
                <w:sz w:val="19"/>
              </w:rPr>
              <w:t xml:space="preserve"> does apply the correct PLAY description.)</w:t>
            </w:r>
          </w:p>
        </w:tc>
      </w:tr>
    </w:tbl>
    <w:p/>
    <w:tbl>
      <w:tblPr>
        <w:tblStyle w:val="TableGrid"/>
        <w:tblW w:type="auto" w:w="0"/>
        <w:tblLook w:firstColumn="1" w:firstRow="1" w:lastColumn="0" w:lastRow="0" w:noHBand="0" w:noVBand="1" w:val="04A0"/>
      </w:tblPr>
      <w:tblGrid>
        <w:gridCol w:w="9972"/>
      </w:tblGrid>
      <w:tr>
        <w:tc>
          <w:tcPr>
            <w:tcW w:type="dxa" w:w="9972"/>
            <w:shd w:val="clear" w:color="auto" w:fill="FFF3E0"/>
          </w:tcPr>
          <w:p>
            <w:r/>
            <w:r>
              <w:rPr>
                <w:b/>
                <w:sz w:val="19"/>
              </w:rPr>
              <w:t xml:space="preserve">Important: </w:t>
            </w:r>
            <w:r>
              <w:rPr>
                <w:b/>
                <w:sz w:val="19"/>
              </w:rPr>
              <w:t>play() indirection.</w:t>
            </w:r>
            <w:r>
              <w:rPr>
                <w:sz w:val="19"/>
              </w:rPr>
              <w:t xml:space="preserve"> </w:t>
            </w:r>
            <w:r>
              <w:rPr>
                <w:rFonts w:ascii="Consolas" w:hAnsi="Consolas"/>
                <w:color w:val="6A1B9A"/>
                <w:sz w:val="19"/>
              </w:rPr>
              <w:t>executor_agent.play()</w:t>
            </w:r>
            <w:r>
              <w:rPr>
                <w:sz w:val="19"/>
              </w:rPr>
              <w:t xml:space="preserve"> first calls </w:t>
            </w:r>
            <w:r>
              <w:rPr>
                <w:rFonts w:ascii="Consolas" w:hAnsi="Consolas"/>
                <w:color w:val="6A1B9A"/>
                <w:sz w:val="19"/>
              </w:rPr>
              <w:t>GAME.play(target_round=...)</w:t>
            </w:r>
            <w:r>
              <w:rPr>
                <w:sz w:val="19"/>
              </w:rPr>
              <w:t xml:space="preserve">. </w:t>
            </w:r>
            <w:r>
              <w:rPr>
                <w:rFonts w:ascii="Consolas" w:hAnsi="Consolas"/>
                <w:color w:val="6A1B9A"/>
                <w:sz w:val="19"/>
              </w:rPr>
              <w:t>BloonsTD6.play(self, ctx=None)</w:t>
            </w:r>
            <w:r>
              <w:rPr>
                <w:sz w:val="19"/>
              </w:rPr>
              <w:t xml:space="preserve"> does not accept </w:t>
            </w:r>
            <w:r>
              <w:rPr>
                <w:rFonts w:ascii="Consolas" w:hAnsi="Consolas"/>
                <w:color w:val="6A1B9A"/>
                <w:sz w:val="19"/>
              </w:rPr>
              <w:t>target_round</w:t>
            </w:r>
            <w:r>
              <w:rPr>
                <w:sz w:val="19"/>
              </w:rPr>
              <w:t xml:space="preserve">, so a </w:t>
            </w:r>
            <w:r>
              <w:rPr>
                <w:rFonts w:ascii="Consolas" w:hAnsi="Consolas"/>
                <w:color w:val="6A1B9A"/>
                <w:sz w:val="19"/>
              </w:rPr>
              <w:t>TypeError</w:t>
            </w:r>
            <w:r>
              <w:rPr>
                <w:sz w:val="19"/>
              </w:rPr>
              <w:t xml:space="preserve"> is caught and logged ('GAME.play error') and the built-in TD loop runs. The outcome is correct, but if the signature were fixed the two functions would recurse into each other. Make one of them the single source of truth.</w:t>
            </w:r>
          </w:p>
        </w:tc>
      </w:tr>
    </w:tbl>
    <w:p/>
    <w:tbl>
      <w:tblPr>
        <w:tblStyle w:val="TableGrid"/>
        <w:tblW w:type="auto" w:w="0"/>
        <w:tblLook w:firstColumn="1" w:firstRow="1" w:lastColumn="0" w:lastRow="0" w:noHBand="0" w:noVBand="1" w:val="04A0"/>
      </w:tblPr>
      <w:tblGrid>
        <w:gridCol w:w="9972"/>
      </w:tblGrid>
      <w:tr>
        <w:tc>
          <w:tcPr>
            <w:tcW w:type="dxa" w:w="9972"/>
            <w:shd w:val="clear" w:color="auto" w:fill="FFF3E0"/>
          </w:tcPr>
          <w:p>
            <w:r/>
            <w:r>
              <w:rPr>
                <w:b/>
                <w:sz w:val="19"/>
              </w:rPr>
              <w:t xml:space="preserve">Important: </w:t>
            </w:r>
            <w:r>
              <w:rPr>
                <w:b/>
                <w:sz w:val="19"/>
              </w:rPr>
              <w:t>Bloons suite results are not mapped to specs.</w:t>
            </w:r>
            <w:r>
              <w:rPr>
                <w:sz w:val="19"/>
              </w:rPr>
              <w:t xml:space="preserve"> </w:t>
            </w:r>
            <w:r>
              <w:rPr>
                <w:rFonts w:ascii="Consolas" w:hAnsi="Consolas"/>
                <w:color w:val="6A1B9A"/>
                <w:sz w:val="19"/>
              </w:rPr>
              <w:t>ValidatorAgent.gameplay()</w:t>
            </w:r>
            <w:r>
              <w:rPr>
                <w:sz w:val="19"/>
              </w:rPr>
              <w:t xml:space="preserve"> only maps suite entries to specs for Minecraft names (mc1-mc7). For Bloons, every gameplay spec gets PASS once a live match is reached, even if a T-scenario failed; </w:t>
            </w:r>
            <w:r>
              <w:rPr>
                <w:rFonts w:ascii="Consolas" w:hAnsi="Consolas"/>
                <w:color w:val="6A1B9A"/>
                <w:sz w:val="19"/>
              </w:rPr>
              <w:t>_apply_suite()</w:t>
            </w:r>
            <w:r>
              <w:rPr>
                <w:sz w:val="19"/>
              </w:rPr>
              <w:t xml:space="preserve"> (which would downgrade to PARTIAL) is defined but not called. Add a T2-T9 -&gt; test_0N mapping and call </w:t>
            </w:r>
            <w:r>
              <w:rPr>
                <w:rFonts w:ascii="Consolas" w:hAnsi="Consolas"/>
                <w:color w:val="6A1B9A"/>
                <w:sz w:val="19"/>
              </w:rPr>
              <w:t>_apply_suite()</w:t>
            </w:r>
            <w:r>
              <w:rPr>
                <w:sz w:val="19"/>
              </w:rPr>
              <w:t>.</w:t>
            </w:r>
          </w:p>
        </w:tc>
      </w:tr>
    </w:tbl>
    <w:p/>
    <w:tbl>
      <w:tblPr>
        <w:tblStyle w:val="TableGrid"/>
        <w:tblW w:type="auto" w:w="0"/>
        <w:tblLook w:firstColumn="1" w:firstRow="1" w:lastColumn="0" w:lastRow="0" w:noHBand="0" w:noVBand="1" w:val="04A0"/>
      </w:tblPr>
      <w:tblGrid>
        <w:gridCol w:w="9972"/>
      </w:tblGrid>
      <w:tr>
        <w:tc>
          <w:tcPr>
            <w:tcW w:type="dxa" w:w="9972"/>
            <w:shd w:val="clear" w:color="auto" w:fill="E3F2FD"/>
          </w:tcPr>
          <w:p>
            <w:r/>
            <w:r>
              <w:rPr>
                <w:b/>
                <w:sz w:val="19"/>
              </w:rPr>
              <w:t xml:space="preserve">Note: </w:t>
            </w:r>
            <w:r>
              <w:rPr>
                <w:b/>
                <w:sz w:val="19"/>
              </w:rPr>
              <w:t>Load-time tracking unused.</w:t>
            </w:r>
            <w:r>
              <w:rPr>
                <w:sz w:val="19"/>
              </w:rPr>
              <w:t xml:space="preserve"> </w:t>
            </w:r>
            <w:r>
              <w:rPr>
                <w:rFonts w:ascii="Consolas" w:hAnsi="Consolas"/>
                <w:color w:val="6A1B9A"/>
                <w:sz w:val="19"/>
              </w:rPr>
              <w:t>PerformanceAgent.mark_load_start/end</w:t>
            </w:r>
            <w:r>
              <w:rPr>
                <w:sz w:val="19"/>
              </w:rPr>
              <w:t xml:space="preserve"> are never called by the orchestrator, so the '&gt; 8 s load' rule and splash-timing compliance cannot fire; timing checks are reported as PARTIAL.</w:t>
            </w:r>
          </w:p>
        </w:tc>
      </w:tr>
    </w:tbl>
    <w:p/>
    <w:tbl>
      <w:tblPr>
        <w:tblStyle w:val="TableGrid"/>
        <w:tblW w:type="auto" w:w="0"/>
        <w:tblLook w:firstColumn="1" w:firstRow="1" w:lastColumn="0" w:lastRow="0" w:noHBand="0" w:noVBand="1" w:val="04A0"/>
      </w:tblPr>
      <w:tblGrid>
        <w:gridCol w:w="9972"/>
      </w:tblGrid>
      <w:tr>
        <w:tc>
          <w:tcPr>
            <w:tcW w:type="dxa" w:w="9972"/>
            <w:shd w:val="clear" w:color="auto" w:fill="E3F2FD"/>
          </w:tcPr>
          <w:p>
            <w:r/>
            <w:r>
              <w:rPr>
                <w:b/>
                <w:sz w:val="19"/>
              </w:rPr>
              <w:t xml:space="preserve">Note: </w:t>
            </w:r>
            <w:r>
              <w:rPr>
                <w:b/>
                <w:sz w:val="19"/>
              </w:rPr>
              <w:t>Two decision paths.</w:t>
            </w:r>
            <w:r>
              <w:rPr>
                <w:sz w:val="19"/>
              </w:rPr>
              <w:t xml:space="preserve"> </w:t>
            </w:r>
            <w:r>
              <w:rPr>
                <w:rFonts w:ascii="Consolas" w:hAnsi="Consolas"/>
                <w:color w:val="6A1B9A"/>
                <w:sz w:val="19"/>
              </w:rPr>
              <w:t>AgentMemory</w:t>
            </w:r>
            <w:r>
              <w:rPr>
                <w:sz w:val="19"/>
              </w:rPr>
              <w:t xml:space="preserve">, </w:t>
            </w:r>
            <w:r>
              <w:rPr>
                <w:rFonts w:ascii="Consolas" w:hAnsi="Consolas"/>
                <w:color w:val="6A1B9A"/>
                <w:sz w:val="19"/>
              </w:rPr>
              <w:t>VisionAgent</w:t>
            </w:r>
            <w:r>
              <w:rPr>
                <w:sz w:val="19"/>
              </w:rPr>
              <w:t xml:space="preserve">, </w:t>
            </w:r>
            <w:r>
              <w:rPr>
                <w:rFonts w:ascii="Consolas" w:hAnsi="Consolas"/>
                <w:color w:val="6A1B9A"/>
                <w:sz w:val="19"/>
              </w:rPr>
              <w:t>DecisionAgent</w:t>
            </w:r>
            <w:r>
              <w:rPr>
                <w:sz w:val="19"/>
              </w:rPr>
              <w:t xml:space="preserve">, </w:t>
            </w:r>
            <w:r>
              <w:rPr>
                <w:rFonts w:ascii="Consolas" w:hAnsi="Consolas"/>
                <w:color w:val="6A1B9A"/>
                <w:sz w:val="19"/>
              </w:rPr>
              <w:t>OracleAgent</w:t>
            </w:r>
            <w:r>
              <w:rPr>
                <w:sz w:val="19"/>
              </w:rPr>
              <w:t xml:space="preserve">, </w:t>
            </w:r>
            <w:r>
              <w:rPr>
                <w:rFonts w:ascii="Consolas" w:hAnsi="Consolas"/>
                <w:color w:val="6A1B9A"/>
                <w:sz w:val="19"/>
              </w:rPr>
              <w:t>RecoveryAgent</w:t>
            </w:r>
            <w:r>
              <w:rPr>
                <w:sz w:val="19"/>
              </w:rPr>
              <w:t xml:space="preserve"> and </w:t>
            </w:r>
            <w:r>
              <w:rPr>
                <w:rFonts w:ascii="Consolas" w:hAnsi="Consolas"/>
                <w:color w:val="6A1B9A"/>
                <w:sz w:val="19"/>
              </w:rPr>
              <w:t>TestRunner</w:t>
            </w:r>
            <w:r>
              <w:rPr>
                <w:sz w:val="19"/>
              </w:rPr>
              <w:t xml:space="preserve"> form a complete per-step loop that the default </w:t>
            </w:r>
            <w:r>
              <w:rPr>
                <w:rFonts w:ascii="Consolas" w:hAnsi="Consolas"/>
                <w:color w:val="6A1B9A"/>
                <w:sz w:val="19"/>
              </w:rPr>
              <w:t>main.py</w:t>
            </w:r>
            <w:r>
              <w:rPr>
                <w:sz w:val="19"/>
              </w:rPr>
              <w:t xml:space="preserve"> path does not use. They are the extension point for LLM/RL-driven exploration.</w:t>
            </w:r>
          </w:p>
        </w:tc>
      </w:tr>
    </w:tbl>
    <w:p/>
    <w:p>
      <w:pPr>
        <w:pStyle w:val="Heading1"/>
      </w:pPr>
      <w:r>
        <w:t>16. Glossary</w:t>
      </w:r>
    </w:p>
    <w:p>
      <w:r>
        <w:rPr>
          <w:b/>
          <w:color w:val="4527A0"/>
          <w:sz w:val="18"/>
        </w:rPr>
        <w:t>Table 26 - Glossary</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4527A0"/>
          </w:tcPr>
          <w:p>
            <w:r/>
            <w:r>
              <w:rPr>
                <w:b/>
                <w:color w:val="FFFFFF"/>
                <w:sz w:val="18"/>
              </w:rPr>
              <w:t>Term</w:t>
            </w:r>
          </w:p>
        </w:tc>
        <w:tc>
          <w:tcPr>
            <w:tcW w:type="dxa" w:w="7370"/>
            <w:shd w:val="clear" w:color="auto" w:fill="4527A0"/>
          </w:tcPr>
          <w:p>
            <w:r/>
            <w:r>
              <w:rPr>
                <w:b/>
                <w:color w:val="FFFFFF"/>
                <w:sz w:val="18"/>
              </w:rPr>
              <w:t>Meaning</w:t>
            </w:r>
          </w:p>
        </w:tc>
      </w:tr>
      <w:tr>
        <w:tc>
          <w:tcPr>
            <w:tcW w:type="dxa" w:w="2268"/>
          </w:tcPr>
          <w:p>
            <w:r/>
            <w:r>
              <w:rPr>
                <w:sz w:val="18"/>
              </w:rPr>
              <w:t>VLM</w:t>
            </w:r>
          </w:p>
        </w:tc>
        <w:tc>
          <w:tcPr>
            <w:tcW w:type="dxa" w:w="7370"/>
          </w:tcPr>
          <w:p>
            <w:r/>
            <w:r>
              <w:rPr>
                <w:sz w:val="18"/>
              </w:rPr>
              <w:t>Vision-Language Model - here Anthropic Claude, used to locate UI elements from a description and to judge visual compliance.</w:t>
            </w:r>
          </w:p>
        </w:tc>
      </w:tr>
      <w:tr>
        <w:tc>
          <w:tcPr>
            <w:tcW w:type="dxa" w:w="2268"/>
            <w:shd w:val="clear" w:color="auto" w:fill="F3F0FA"/>
          </w:tcPr>
          <w:p>
            <w:r/>
            <w:r>
              <w:rPr>
                <w:sz w:val="18"/>
              </w:rPr>
              <w:t>OCR</w:t>
            </w:r>
          </w:p>
        </w:tc>
        <w:tc>
          <w:tcPr>
            <w:tcW w:type="dxa" w:w="7370"/>
            <w:shd w:val="clear" w:color="auto" w:fill="F3F0FA"/>
          </w:tcPr>
          <w:p>
            <w:r/>
            <w:r>
              <w:rPr>
                <w:sz w:val="18"/>
              </w:rPr>
              <w:t>Optical Character Recognition (PaddleOCR) - reads on-screen text cheaply and deterministically.</w:t>
            </w:r>
          </w:p>
        </w:tc>
      </w:tr>
      <w:tr>
        <w:tc>
          <w:tcPr>
            <w:tcW w:type="dxa" w:w="2268"/>
          </w:tcPr>
          <w:p>
            <w:r/>
            <w:r>
              <w:rPr>
                <w:sz w:val="18"/>
              </w:rPr>
              <w:t>MapStore</w:t>
            </w:r>
          </w:p>
        </w:tc>
        <w:tc>
          <w:tcPr>
            <w:tcW w:type="dxa" w:w="7370"/>
          </w:tcPr>
          <w:p>
            <w:r/>
            <w:r>
              <w:rPr>
                <w:sz w:val="18"/>
              </w:rPr>
              <w:t>Persistent per-game graph of screens and transitions.</w:t>
            </w:r>
          </w:p>
        </w:tc>
      </w:tr>
      <w:tr>
        <w:tc>
          <w:tcPr>
            <w:tcW w:type="dxa" w:w="2268"/>
            <w:shd w:val="clear" w:color="auto" w:fill="F3F0FA"/>
          </w:tcPr>
          <w:p>
            <w:r/>
            <w:r>
              <w:rPr>
                <w:sz w:val="18"/>
              </w:rPr>
              <w:t>MapGap</w:t>
            </w:r>
          </w:p>
        </w:tc>
        <w:tc>
          <w:tcPr>
            <w:tcW w:type="dxa" w:w="7370"/>
            <w:shd w:val="clear" w:color="auto" w:fill="F3F0FA"/>
          </w:tcPr>
          <w:p>
            <w:r/>
            <w:r>
              <w:rPr>
                <w:sz w:val="18"/>
              </w:rPr>
              <w:t>A requirement whose target screen has no known route in the map.</w:t>
            </w:r>
          </w:p>
        </w:tc>
      </w:tr>
      <w:tr>
        <w:tc>
          <w:tcPr>
            <w:tcW w:type="dxa" w:w="2268"/>
          </w:tcPr>
          <w:p>
            <w:r/>
            <w:r>
              <w:rPr>
                <w:sz w:val="18"/>
              </w:rPr>
              <w:t>Golden path</w:t>
            </w:r>
          </w:p>
        </w:tc>
        <w:tc>
          <w:tcPr>
            <w:tcW w:type="dxa" w:w="7370"/>
          </w:tcPr>
          <w:p>
            <w:r/>
            <w:r>
              <w:rPr>
                <w:sz w:val="18"/>
              </w:rPr>
              <w:t>Seed list of labels from launch to a live match.</w:t>
            </w:r>
          </w:p>
        </w:tc>
      </w:tr>
      <w:tr>
        <w:tc>
          <w:tcPr>
            <w:tcW w:type="dxa" w:w="2268"/>
            <w:shd w:val="clear" w:color="auto" w:fill="F3F0FA"/>
          </w:tcPr>
          <w:p>
            <w:r/>
            <w:r>
              <w:rPr>
                <w:sz w:val="18"/>
              </w:rPr>
              <w:t>Verify-after-act</w:t>
            </w:r>
          </w:p>
        </w:tc>
        <w:tc>
          <w:tcPr>
            <w:tcW w:type="dxa" w:w="7370"/>
            <w:shd w:val="clear" w:color="auto" w:fill="F3F0FA"/>
          </w:tcPr>
          <w:p>
            <w:r/>
            <w:r>
              <w:rPr>
                <w:sz w:val="18"/>
              </w:rPr>
              <w:t>Accept an action only after an observable outcome (screen change, cash, round).</w:t>
            </w:r>
          </w:p>
        </w:tc>
      </w:tr>
      <w:tr>
        <w:tc>
          <w:tcPr>
            <w:tcW w:type="dxa" w:w="2268"/>
          </w:tcPr>
          <w:p>
            <w:r/>
            <w:r>
              <w:rPr>
                <w:sz w:val="18"/>
              </w:rPr>
              <w:t>HUD</w:t>
            </w:r>
          </w:p>
        </w:tc>
        <w:tc>
          <w:tcPr>
            <w:tcW w:type="dxa" w:w="7370"/>
          </w:tcPr>
          <w:p>
            <w:r/>
            <w:r>
              <w:rPr>
                <w:sz w:val="18"/>
              </w:rPr>
              <w:t>Heads-up display - the in-match lives / cash / round strip.</w:t>
            </w:r>
          </w:p>
        </w:tc>
      </w:tr>
      <w:tr>
        <w:tc>
          <w:tcPr>
            <w:tcW w:type="dxa" w:w="2268"/>
            <w:shd w:val="clear" w:color="auto" w:fill="F3F0FA"/>
          </w:tcPr>
          <w:p>
            <w:r/>
            <w:r>
              <w:rPr>
                <w:sz w:val="18"/>
              </w:rPr>
              <w:t>MOAB</w:t>
            </w:r>
          </w:p>
        </w:tc>
        <w:tc>
          <w:tcPr>
            <w:tcW w:type="dxa" w:w="7370"/>
            <w:shd w:val="clear" w:color="auto" w:fill="F3F0FA"/>
          </w:tcPr>
          <w:p>
            <w:r/>
            <w:r>
              <w:rPr>
                <w:sz w:val="18"/>
              </w:rPr>
              <w:t>Massive Ornary Air Blimp - a large Bloons enemy used by T7.</w:t>
            </w:r>
          </w:p>
        </w:tc>
      </w:tr>
      <w:tr>
        <w:tc>
          <w:tcPr>
            <w:tcW w:type="dxa" w:w="2268"/>
          </w:tcPr>
          <w:p>
            <w:r/>
            <w:r>
              <w:rPr>
                <w:sz w:val="18"/>
              </w:rPr>
              <w:t>PASS_WITH_PENDING_REVIEW</w:t>
            </w:r>
          </w:p>
        </w:tc>
        <w:tc>
          <w:tcPr>
            <w:tcW w:type="dxa" w:w="7370"/>
          </w:tcPr>
          <w:p>
            <w:r/>
            <w:r>
              <w:rPr>
                <w:sz w:val="18"/>
              </w:rPr>
              <w:t>Compliance status when nothing failed but low-confidence judge findings await a human.</w:t>
            </w:r>
          </w:p>
        </w:tc>
      </w:tr>
      <w:tr>
        <w:tc>
          <w:tcPr>
            <w:tcW w:type="dxa" w:w="2268"/>
            <w:shd w:val="clear" w:color="auto" w:fill="F3F0FA"/>
          </w:tcPr>
          <w:p>
            <w:r/>
            <w:r>
              <w:rPr>
                <w:sz w:val="18"/>
              </w:rPr>
              <w:t>INCONCLUSIVE</w:t>
            </w:r>
          </w:p>
        </w:tc>
        <w:tc>
          <w:tcPr>
            <w:tcW w:type="dxa" w:w="7370"/>
            <w:shd w:val="clear" w:color="auto" w:fill="F3F0FA"/>
          </w:tcPr>
          <w:p>
            <w:r/>
            <w:r>
              <w:rPr>
                <w:sz w:val="18"/>
              </w:rPr>
              <w:t>Evidence was not collected (e.g. no FPS samples, screen never inspected).</w:t>
            </w:r>
          </w:p>
        </w:tc>
      </w:tr>
      <w:tr>
        <w:tc>
          <w:tcPr>
            <w:tcW w:type="dxa" w:w="2268"/>
          </w:tcPr>
          <w:p>
            <w:r/>
            <w:r>
              <w:rPr>
                <w:sz w:val="18"/>
              </w:rPr>
              <w:t>PARTIAL</w:t>
            </w:r>
          </w:p>
        </w:tc>
        <w:tc>
          <w:tcPr>
            <w:tcW w:type="dxa" w:w="7370"/>
          </w:tcPr>
          <w:p>
            <w:r/>
            <w:r>
              <w:rPr>
                <w:sz w:val="18"/>
              </w:rPr>
              <w:t>Passed what could be measured but something remains pending.</w:t>
            </w:r>
          </w:p>
        </w:tc>
      </w:tr>
      <w:tr>
        <w:tc>
          <w:tcPr>
            <w:tcW w:type="dxa" w:w="2268"/>
            <w:shd w:val="clear" w:color="auto" w:fill="F3F0FA"/>
          </w:tcPr>
          <w:p>
            <w:r/>
            <w:r>
              <w:rPr>
                <w:sz w:val="18"/>
              </w:rPr>
              <w:t>Q-learning</w:t>
            </w:r>
          </w:p>
        </w:tc>
        <w:tc>
          <w:tcPr>
            <w:tcW w:type="dxa" w:w="7370"/>
            <w:shd w:val="clear" w:color="auto" w:fill="F3F0FA"/>
          </w:tcPr>
          <w:p>
            <w:r/>
            <w:r>
              <w:rPr>
                <w:sz w:val="18"/>
              </w:rPr>
              <w:t>Model-free RL algorithm that learns action values Q(s,a) from experience.</w:t>
            </w:r>
          </w:p>
        </w:tc>
      </w:tr>
    </w:tbl>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 xml:space="preserve">Bloons TD6 - Multi-Agent QA Workflow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527A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527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21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